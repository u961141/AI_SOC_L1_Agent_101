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2F478" w14:textId="77777777" w:rsidR="006327FF" w:rsidRDefault="00000000">
      <w:pPr>
        <w:jc w:val="center"/>
      </w:pPr>
      <w:r>
        <w:rPr>
          <w:b/>
          <w:color w:val="003366"/>
          <w:sz w:val="44"/>
        </w:rPr>
        <w:t>ENTERPRISE FORTIGATE FIREWALL SOC AI DEFENSE SHIELD</w:t>
      </w:r>
      <w:r>
        <w:rPr>
          <w:b/>
          <w:color w:val="003366"/>
          <w:sz w:val="44"/>
        </w:rPr>
        <w:br/>
      </w:r>
      <w:r>
        <w:rPr>
          <w:i/>
          <w:color w:val="555555"/>
          <w:sz w:val="26"/>
        </w:rPr>
        <w:t>Comprehensive Architectural Engineering Report, Code Flow Diagrams &amp; Retrospective Guide</w:t>
      </w:r>
      <w:r>
        <w:rPr>
          <w:i/>
          <w:color w:val="555555"/>
          <w:sz w:val="26"/>
        </w:rPr>
        <w:br/>
      </w:r>
    </w:p>
    <w:p w14:paraId="75994FB2" w14:textId="77777777" w:rsidR="006327FF" w:rsidRDefault="006327FF"/>
    <w:p w14:paraId="15935109" w14:textId="77777777" w:rsidR="006327FF" w:rsidRDefault="00000000">
      <w:pPr>
        <w:pStyle w:val="Heading1"/>
      </w:pPr>
      <w:r>
        <w:rPr>
          <w:color w:val="003366"/>
        </w:rPr>
        <w:t>1. Executive Overview &amp; Problem Definition</w:t>
      </w:r>
    </w:p>
    <w:p w14:paraId="4F987300" w14:textId="77777777" w:rsidR="006327FF" w:rsidRDefault="00000000">
      <w:r>
        <w:t>In modern Enterprise Security Operations Centers (SOC), security analysts are overwhelmed by high-volume firewall traffic logs and security event streams. The traditional workflow for identifying, triaging, and mitigating malicious IP addresses is highly manual, labor-intensive, and prone to human delay. Analysts typically perform the following steps manually:</w:t>
      </w:r>
      <w:r>
        <w:br/>
      </w:r>
    </w:p>
    <w:p w14:paraId="2680B1B3" w14:textId="77777777" w:rsidR="006327FF" w:rsidRDefault="00000000">
      <w:pPr>
        <w:pStyle w:val="ListBullet"/>
      </w:pPr>
      <w:r>
        <w:t>Sifting through syslog buffers or FortiGate traffic log records.</w:t>
      </w:r>
    </w:p>
    <w:p w14:paraId="322DECAE" w14:textId="77777777" w:rsidR="006327FF" w:rsidRDefault="00000000">
      <w:pPr>
        <w:pStyle w:val="ListBullet"/>
      </w:pPr>
      <w:r>
        <w:t>Copying unknown external IPv4 addresses one-by-one into web portals or API tools.</w:t>
      </w:r>
    </w:p>
    <w:p w14:paraId="26DDA215" w14:textId="77777777" w:rsidR="006327FF" w:rsidRDefault="00000000">
      <w:pPr>
        <w:pStyle w:val="ListBullet"/>
      </w:pPr>
      <w:r>
        <w:t>Checking threat intelligence scores on platforms like AbuseIPDB.</w:t>
      </w:r>
    </w:p>
    <w:p w14:paraId="1F9FD56D" w14:textId="77777777" w:rsidR="006327FF" w:rsidRDefault="00000000">
      <w:pPr>
        <w:pStyle w:val="ListBullet"/>
      </w:pPr>
      <w:r>
        <w:t>Manually opening FortiGate Web GUI or CLI to define firewall Address Objects (config firewall address).</w:t>
      </w:r>
    </w:p>
    <w:p w14:paraId="51CB6940" w14:textId="77777777" w:rsidR="006327FF" w:rsidRDefault="00000000">
      <w:pPr>
        <w:pStyle w:val="ListBullet"/>
      </w:pPr>
      <w:r>
        <w:t>Appending new Address Objects to active Firewall Policy Groups (config firewall addrgrp) to enforce blocking.</w:t>
      </w:r>
    </w:p>
    <w:p w14:paraId="03918E00" w14:textId="028211A7" w:rsidR="00FA1D4F" w:rsidRDefault="00000000">
      <w:r>
        <w:rPr>
          <w:b/>
        </w:rPr>
        <w:br/>
        <w:t xml:space="preserve">Target Solution: </w:t>
      </w:r>
      <w:r>
        <w:t>We set out to build an autonomous, privacy-preserving, local GPU-accelerated AI SOC Defense Shield. The system leverages Model Context Protocol (FastMCP), LangGraph State Machine Graph Engine, Local Qwen2.5 on an NVIDIA GeForce RTX 4070 GPU, and direct REST API integration with physical/virtual FortiGate firewalls (192.168.10.1) and AbuseIPDB v2 REST API. This reduces manual incident triage and remediation time from 20 minutes down to under 2 seconds.</w:t>
      </w:r>
      <w:r>
        <w:br/>
      </w:r>
    </w:p>
    <w:p w14:paraId="7E9057B7" w14:textId="3EBECBBD" w:rsidR="006327FF" w:rsidRDefault="00FA1D4F">
      <w:r>
        <w:br w:type="page"/>
      </w:r>
    </w:p>
    <w:p w14:paraId="02015000" w14:textId="77777777" w:rsidR="006327FF" w:rsidRDefault="00000000">
      <w:pPr>
        <w:pStyle w:val="Heading1"/>
      </w:pPr>
      <w:r>
        <w:rPr>
          <w:color w:val="003366"/>
        </w:rPr>
        <w:lastRenderedPageBreak/>
        <w:t>2. System Architecture &amp; Visual Code Flow Diagrams</w:t>
      </w:r>
    </w:p>
    <w:p w14:paraId="0766B3BF" w14:textId="77777777" w:rsidR="006327FF" w:rsidRDefault="00000000">
      <w:pPr>
        <w:pStyle w:val="Heading2"/>
      </w:pPr>
      <w:r>
        <w:t>Diagram 1: End-to-End System Topology Diagram</w:t>
      </w:r>
    </w:p>
    <w:p w14:paraId="0A0A4C28" w14:textId="77777777" w:rsidR="006327FF" w:rsidRDefault="00000000">
      <w:pPr>
        <w:ind w:left="288"/>
      </w:pPr>
      <w:r>
        <w:rPr>
          <w:rFonts w:ascii="Consolas" w:hAnsi="Consolas"/>
          <w:sz w:val="17"/>
        </w:rPr>
        <w:br/>
        <w:t>+------------------------------------------------------------------------------------------------------------------------+</w:t>
      </w:r>
      <w:r>
        <w:rPr>
          <w:rFonts w:ascii="Consolas" w:hAnsi="Consolas"/>
          <w:sz w:val="17"/>
        </w:rPr>
        <w:br/>
        <w:t>|                                       ENTERPRISE AI SOC SHIELD ARCHITECTURE                                            |</w:t>
      </w:r>
      <w:r>
        <w:rPr>
          <w:rFonts w:ascii="Consolas" w:hAnsi="Consolas"/>
          <w:sz w:val="17"/>
        </w:rPr>
        <w:br/>
        <w:t>+------------------------------------------------------------------------------------------------------------------------+</w:t>
      </w:r>
      <w:r>
        <w:rPr>
          <w:rFonts w:ascii="Consolas" w:hAnsi="Consolas"/>
          <w:sz w:val="17"/>
        </w:rPr>
        <w:br/>
        <w:t>|                                                                                                                        |</w:t>
      </w:r>
      <w:r>
        <w:rPr>
          <w:rFonts w:ascii="Consolas" w:hAnsi="Consolas"/>
          <w:sz w:val="17"/>
        </w:rPr>
        <w:br/>
        <w:t>|  [ SOC Analyst REPL Shell ] (interactive_soc_shell.py)                                                                 |</w:t>
      </w:r>
      <w:r>
        <w:rPr>
          <w:rFonts w:ascii="Consolas" w:hAnsi="Consolas"/>
          <w:sz w:val="17"/>
        </w:rPr>
        <w:br/>
        <w:t>|            |                                                                                                           |</w:t>
      </w:r>
      <w:r>
        <w:rPr>
          <w:rFonts w:ascii="Consolas" w:hAnsi="Consolas"/>
          <w:sz w:val="17"/>
        </w:rPr>
        <w:br/>
        <w:t>|            v                                                                                                           |</w:t>
      </w:r>
      <w:r>
        <w:rPr>
          <w:rFonts w:ascii="Consolas" w:hAnsi="Consolas"/>
          <w:sz w:val="17"/>
        </w:rPr>
        <w:br/>
        <w:t>|  [ LangGraph State Machine ] (agent.py)                                                                                |</w:t>
      </w:r>
      <w:r>
        <w:rPr>
          <w:rFonts w:ascii="Consolas" w:hAnsi="Consolas"/>
          <w:sz w:val="17"/>
        </w:rPr>
        <w:br/>
        <w:t>|            |                                                                                                           |</w:t>
      </w:r>
      <w:r>
        <w:rPr>
          <w:rFonts w:ascii="Consolas" w:hAnsi="Consolas"/>
          <w:sz w:val="17"/>
        </w:rPr>
        <w:br/>
        <w:t>|            +---&gt; Node 1: Log Search &amp; DPI Regex IP Extraction (RFC1918 Private vs Global Public IP Filter)             |</w:t>
      </w:r>
      <w:r>
        <w:rPr>
          <w:rFonts w:ascii="Consolas" w:hAnsi="Consolas"/>
          <w:sz w:val="17"/>
        </w:rPr>
        <w:br/>
        <w:t>|            |                                                                                                           |</w:t>
      </w:r>
      <w:r>
        <w:rPr>
          <w:rFonts w:ascii="Consolas" w:hAnsi="Consolas"/>
          <w:sz w:val="17"/>
        </w:rPr>
        <w:br/>
        <w:t>|            +---&gt; Node 2: Live Threat Intel Queries (AbuseIPDB API v2 via FastMCP Protocol)                             |</w:t>
      </w:r>
      <w:r>
        <w:rPr>
          <w:rFonts w:ascii="Consolas" w:hAnsi="Consolas"/>
          <w:sz w:val="17"/>
        </w:rPr>
        <w:br/>
        <w:t>|            |                                                                                                           |</w:t>
      </w:r>
      <w:r>
        <w:rPr>
          <w:rFonts w:ascii="Consolas" w:hAnsi="Consolas"/>
          <w:sz w:val="17"/>
        </w:rPr>
        <w:br/>
        <w:t>|            +---&gt; Node 3: Local GPU AI Reasoning Engine (Qwen2.5 on NVIDIA RTX 4070 GPU via Ollama)                    |</w:t>
      </w:r>
      <w:r>
        <w:rPr>
          <w:rFonts w:ascii="Consolas" w:hAnsi="Consolas"/>
          <w:sz w:val="17"/>
        </w:rPr>
        <w:br/>
        <w:t>|            |                                                                                                           |</w:t>
      </w:r>
      <w:r>
        <w:rPr>
          <w:rFonts w:ascii="Consolas" w:hAnsi="Consolas"/>
          <w:sz w:val="17"/>
        </w:rPr>
        <w:br/>
        <w:t>|            +---&gt; Node 4: FortiGate Active Remediation Engine (FortiOS REST API v2 on 192.168.10.1)                     |</w:t>
      </w:r>
      <w:r>
        <w:rPr>
          <w:rFonts w:ascii="Consolas" w:hAnsi="Consolas"/>
          <w:sz w:val="17"/>
        </w:rPr>
        <w:br/>
        <w:t>|            |            |-- Step 1: POST /api/v2/cmdb/firewall/address (Create Object ip_&lt;IP&gt;)                         |</w:t>
      </w:r>
      <w:r>
        <w:rPr>
          <w:rFonts w:ascii="Consolas" w:hAnsi="Consolas"/>
          <w:sz w:val="17"/>
        </w:rPr>
        <w:br/>
        <w:t>|            |            +-- Step 2: PUT/POST /api/v2/cmdb/firewall/addrgrp/Blocked_Bad_IPs (Update Address Group)      |</w:t>
      </w:r>
      <w:r>
        <w:rPr>
          <w:rFonts w:ascii="Consolas" w:hAnsi="Consolas"/>
          <w:sz w:val="17"/>
        </w:rPr>
        <w:br/>
        <w:t>|            |                                                                                                           |</w:t>
      </w:r>
      <w:r>
        <w:rPr>
          <w:rFonts w:ascii="Consolas" w:hAnsi="Consolas"/>
          <w:sz w:val="17"/>
        </w:rPr>
        <w:br/>
        <w:t>|            +---&gt; Node 5: Executive Rich Report Console &amp; LangSmith Observability Cloud                                 |</w:t>
      </w:r>
      <w:r>
        <w:rPr>
          <w:rFonts w:ascii="Consolas" w:hAnsi="Consolas"/>
          <w:sz w:val="17"/>
        </w:rPr>
        <w:br/>
        <w:t>|                                                                                                                        |</w:t>
      </w:r>
      <w:r>
        <w:rPr>
          <w:rFonts w:ascii="Consolas" w:hAnsi="Consolas"/>
          <w:sz w:val="17"/>
        </w:rPr>
        <w:br/>
        <w:t>+------------------------------------------------------------------------------------------------------------------------+</w:t>
      </w:r>
      <w:r>
        <w:rPr>
          <w:rFonts w:ascii="Consolas" w:hAnsi="Consolas"/>
          <w:sz w:val="17"/>
        </w:rPr>
        <w:br/>
      </w:r>
    </w:p>
    <w:p w14:paraId="27F659F2" w14:textId="77777777" w:rsidR="00FA1D4F" w:rsidRDefault="00FA1D4F">
      <w:pPr>
        <w:rPr>
          <w:rFonts w:asciiTheme="majorHAnsi" w:eastAsiaTheme="majorEastAsia" w:hAnsiTheme="majorHAnsi" w:cstheme="majorBidi"/>
          <w:b/>
          <w:bCs/>
          <w:color w:val="4F81BD" w:themeColor="accent1"/>
          <w:sz w:val="26"/>
          <w:szCs w:val="26"/>
        </w:rPr>
      </w:pPr>
      <w:r>
        <w:br w:type="page"/>
      </w:r>
    </w:p>
    <w:p w14:paraId="4818539E" w14:textId="389ADBFD" w:rsidR="006327FF" w:rsidRDefault="00000000">
      <w:pPr>
        <w:pStyle w:val="Heading2"/>
      </w:pPr>
      <w:r>
        <w:lastRenderedPageBreak/>
        <w:t xml:space="preserve">Diagram 2: 5-Node </w:t>
      </w:r>
      <w:proofErr w:type="spellStart"/>
      <w:r>
        <w:t>LangGraph</w:t>
      </w:r>
      <w:proofErr w:type="spellEnd"/>
      <w:r>
        <w:t xml:space="preserve"> Execution Flowchart</w:t>
      </w:r>
    </w:p>
    <w:p w14:paraId="684CAEB7" w14:textId="77777777" w:rsidR="006327FF" w:rsidRDefault="00000000">
      <w:pPr>
        <w:ind w:left="288"/>
      </w:pPr>
      <w:r>
        <w:rPr>
          <w:rFonts w:ascii="Consolas" w:hAnsi="Consolas"/>
          <w:sz w:val="17"/>
        </w:rPr>
        <w:br/>
        <w:t xml:space="preserve">  +-----------------------------------+</w:t>
      </w:r>
      <w:r>
        <w:rPr>
          <w:rFonts w:ascii="Consolas" w:hAnsi="Consolas"/>
          <w:sz w:val="17"/>
        </w:rPr>
        <w:br/>
        <w:t xml:space="preserve">  | START: User Request / Command     |</w:t>
      </w:r>
      <w:r>
        <w:rPr>
          <w:rFonts w:ascii="Consolas" w:hAnsi="Consolas"/>
          <w:sz w:val="17"/>
        </w:rPr>
        <w:br/>
        <w:t xml:space="preserve">  +-----------------------------------+</w:t>
      </w:r>
      <w:r>
        <w:rPr>
          <w:rFonts w:ascii="Consolas" w:hAnsi="Consolas"/>
          <w:sz w:val="17"/>
        </w:rPr>
        <w:br/>
        <w:t xml:space="preserve">                    |</w:t>
      </w:r>
      <w:r>
        <w:rPr>
          <w:rFonts w:ascii="Consolas" w:hAnsi="Consolas"/>
          <w:sz w:val="17"/>
        </w:rPr>
        <w:br/>
        <w:t xml:space="preserve">                    v</w:t>
      </w:r>
      <w:r>
        <w:rPr>
          <w:rFonts w:ascii="Consolas" w:hAnsi="Consolas"/>
          <w:sz w:val="17"/>
        </w:rPr>
        <w:br/>
        <w:t xml:space="preserve">  +-----------------------------------+</w:t>
      </w:r>
      <w:r>
        <w:rPr>
          <w:rFonts w:ascii="Consolas" w:hAnsi="Consolas"/>
          <w:sz w:val="17"/>
        </w:rPr>
        <w:br/>
        <w:t xml:space="preserve">  | NODE 1: Log Search &amp; Extraction   |  ---&gt; Queries FortiGate Disk Forward Log API</w:t>
      </w:r>
      <w:r>
        <w:rPr>
          <w:rFonts w:ascii="Consolas" w:hAnsi="Consolas"/>
          <w:sz w:val="17"/>
        </w:rPr>
        <w:br/>
        <w:t xml:space="preserve">  +-----------------------------------+       (/api/v2/log/disk/traffic/forward)</w:t>
      </w:r>
      <w:r>
        <w:rPr>
          <w:rFonts w:ascii="Consolas" w:hAnsi="Consolas"/>
          <w:sz w:val="17"/>
        </w:rPr>
        <w:br/>
        <w:t xml:space="preserve">                    |</w:t>
      </w:r>
      <w:r>
        <w:rPr>
          <w:rFonts w:ascii="Consolas" w:hAnsi="Consolas"/>
          <w:sz w:val="17"/>
        </w:rPr>
        <w:br/>
        <w:t xml:space="preserve">                    v</w:t>
      </w:r>
      <w:r>
        <w:rPr>
          <w:rFonts w:ascii="Consolas" w:hAnsi="Consolas"/>
          <w:sz w:val="17"/>
        </w:rPr>
        <w:br/>
        <w:t xml:space="preserve">  +-----------------------------------+</w:t>
      </w:r>
      <w:r>
        <w:rPr>
          <w:rFonts w:ascii="Consolas" w:hAnsi="Consolas"/>
          <w:sz w:val="17"/>
        </w:rPr>
        <w:br/>
        <w:t xml:space="preserve">  | NODE 2: AbuseIPDB Threat Intel    |  ---&gt; Live HTTPS API Check for Public Destination IPs</w:t>
      </w:r>
      <w:r>
        <w:rPr>
          <w:rFonts w:ascii="Consolas" w:hAnsi="Consolas"/>
          <w:sz w:val="17"/>
        </w:rPr>
        <w:br/>
        <w:t xml:space="preserve">  +-----------------------------------+       (api.abuseipdb.com/api/v2/check)</w:t>
      </w:r>
      <w:r>
        <w:rPr>
          <w:rFonts w:ascii="Consolas" w:hAnsi="Consolas"/>
          <w:sz w:val="17"/>
        </w:rPr>
        <w:br/>
        <w:t xml:space="preserve">                    |</w:t>
      </w:r>
      <w:r>
        <w:rPr>
          <w:rFonts w:ascii="Consolas" w:hAnsi="Consolas"/>
          <w:sz w:val="17"/>
        </w:rPr>
        <w:br/>
        <w:t xml:space="preserve">                    v</w:t>
      </w:r>
      <w:r>
        <w:rPr>
          <w:rFonts w:ascii="Consolas" w:hAnsi="Consolas"/>
          <w:sz w:val="17"/>
        </w:rPr>
        <w:br/>
        <w:t xml:space="preserve">  +-----------------------------------+</w:t>
      </w:r>
      <w:r>
        <w:rPr>
          <w:rFonts w:ascii="Consolas" w:hAnsi="Consolas"/>
          <w:sz w:val="17"/>
        </w:rPr>
        <w:br/>
        <w:t xml:space="preserve">  | NODE 3: Local GPU LLM Triage      |  ---&gt; Local Qwen2.5 on NVIDIA RTX 4070 GPU</w:t>
      </w:r>
      <w:r>
        <w:rPr>
          <w:rFonts w:ascii="Consolas" w:hAnsi="Consolas"/>
          <w:sz w:val="17"/>
        </w:rPr>
        <w:br/>
        <w:t xml:space="preserve">  +-----------------------------------+       (Calculates Risk Score 0-100 &amp; Reasoning)</w:t>
      </w:r>
      <w:r>
        <w:rPr>
          <w:rFonts w:ascii="Consolas" w:hAnsi="Consolas"/>
          <w:sz w:val="17"/>
        </w:rPr>
        <w:br/>
        <w:t xml:space="preserve">                    |</w:t>
      </w:r>
      <w:r>
        <w:rPr>
          <w:rFonts w:ascii="Consolas" w:hAnsi="Consolas"/>
          <w:sz w:val="17"/>
        </w:rPr>
        <w:br/>
        <w:t xml:space="preserve">                    v</w:t>
      </w:r>
      <w:r>
        <w:rPr>
          <w:rFonts w:ascii="Consolas" w:hAnsi="Consolas"/>
          <w:sz w:val="17"/>
        </w:rPr>
        <w:br/>
        <w:t xml:space="preserve">          /-------------------         / Is Risk Score &gt;= 50         /  or Bad IPs &gt; 0?             \                      /</w:t>
      </w:r>
      <w:r>
        <w:rPr>
          <w:rFonts w:ascii="Consolas" w:hAnsi="Consolas"/>
          <w:sz w:val="17"/>
        </w:rPr>
        <w:br/>
        <w:t xml:space="preserve">         \--------------------/</w:t>
      </w:r>
      <w:r>
        <w:rPr>
          <w:rFonts w:ascii="Consolas" w:hAnsi="Consolas"/>
          <w:sz w:val="17"/>
        </w:rPr>
        <w:br/>
        <w:t xml:space="preserve">           /                     YES  /                  \  NO</w:t>
      </w:r>
      <w:r>
        <w:rPr>
          <w:rFonts w:ascii="Consolas" w:hAnsi="Consolas"/>
          <w:sz w:val="17"/>
        </w:rPr>
        <w:br/>
        <w:t xml:space="preserve">         v                    v</w:t>
      </w:r>
      <w:r>
        <w:rPr>
          <w:rFonts w:ascii="Consolas" w:hAnsi="Consolas"/>
          <w:sz w:val="17"/>
        </w:rPr>
        <w:br/>
        <w:t>+-----------------------+   +-----------------------+</w:t>
      </w:r>
      <w:r>
        <w:rPr>
          <w:rFonts w:ascii="Consolas" w:hAnsi="Consolas"/>
          <w:sz w:val="17"/>
        </w:rPr>
        <w:br/>
        <w:t>| NODE 4: Remediation   |   | NODE 5: Exec Report   |</w:t>
      </w:r>
      <w:r>
        <w:rPr>
          <w:rFonts w:ascii="Consolas" w:hAnsi="Consolas"/>
          <w:sz w:val="17"/>
        </w:rPr>
        <w:br/>
        <w:t>| (Block on FortiGate)  |   | (Render Summary)      |</w:t>
      </w:r>
      <w:r>
        <w:rPr>
          <w:rFonts w:ascii="Consolas" w:hAnsi="Consolas"/>
          <w:sz w:val="17"/>
        </w:rPr>
        <w:br/>
        <w:t>+-----------------------+   +-----------------------+</w:t>
      </w:r>
      <w:r>
        <w:rPr>
          <w:rFonts w:ascii="Consolas" w:hAnsi="Consolas"/>
          <w:sz w:val="17"/>
        </w:rPr>
        <w:br/>
        <w:t xml:space="preserve">         |                            |</w:t>
      </w:r>
      <w:r>
        <w:rPr>
          <w:rFonts w:ascii="Consolas" w:hAnsi="Consolas"/>
          <w:sz w:val="17"/>
        </w:rPr>
        <w:br/>
        <w:t xml:space="preserve">         +----------------------------+</w:t>
      </w:r>
      <w:r>
        <w:rPr>
          <w:rFonts w:ascii="Consolas" w:hAnsi="Consolas"/>
          <w:sz w:val="17"/>
        </w:rPr>
        <w:br/>
        <w:t xml:space="preserve">                      |</w:t>
      </w:r>
      <w:r>
        <w:rPr>
          <w:rFonts w:ascii="Consolas" w:hAnsi="Consolas"/>
          <w:sz w:val="17"/>
        </w:rPr>
        <w:br/>
        <w:t xml:space="preserve">                      v</w:t>
      </w:r>
      <w:r>
        <w:rPr>
          <w:rFonts w:ascii="Consolas" w:hAnsi="Consolas"/>
          <w:sz w:val="17"/>
        </w:rPr>
        <w:br/>
        <w:t xml:space="preserve">             +----------------+</w:t>
      </w:r>
      <w:r>
        <w:rPr>
          <w:rFonts w:ascii="Consolas" w:hAnsi="Consolas"/>
          <w:sz w:val="17"/>
        </w:rPr>
        <w:br/>
        <w:t xml:space="preserve">             |      END       |</w:t>
      </w:r>
      <w:r>
        <w:rPr>
          <w:rFonts w:ascii="Consolas" w:hAnsi="Consolas"/>
          <w:sz w:val="17"/>
        </w:rPr>
        <w:br/>
        <w:t xml:space="preserve">             +----------------+</w:t>
      </w:r>
      <w:r>
        <w:rPr>
          <w:rFonts w:ascii="Consolas" w:hAnsi="Consolas"/>
          <w:sz w:val="17"/>
        </w:rPr>
        <w:br/>
      </w:r>
    </w:p>
    <w:p w14:paraId="68FAFB20" w14:textId="77777777" w:rsidR="00FA1D4F" w:rsidRDefault="00FA1D4F">
      <w:pPr>
        <w:rPr>
          <w:rFonts w:asciiTheme="majorHAnsi" w:eastAsiaTheme="majorEastAsia" w:hAnsiTheme="majorHAnsi" w:cstheme="majorBidi"/>
          <w:b/>
          <w:bCs/>
          <w:color w:val="4F81BD" w:themeColor="accent1"/>
          <w:sz w:val="26"/>
          <w:szCs w:val="26"/>
        </w:rPr>
      </w:pPr>
      <w:r>
        <w:br w:type="page"/>
      </w:r>
    </w:p>
    <w:p w14:paraId="60D77F04" w14:textId="30E55502" w:rsidR="006327FF" w:rsidRDefault="00000000">
      <w:pPr>
        <w:pStyle w:val="Heading2"/>
      </w:pPr>
      <w:r>
        <w:lastRenderedPageBreak/>
        <w:t xml:space="preserve">Diagram 3: </w:t>
      </w:r>
      <w:proofErr w:type="spellStart"/>
      <w:r>
        <w:t>FastMCP</w:t>
      </w:r>
      <w:proofErr w:type="spellEnd"/>
      <w:r>
        <w:t xml:space="preserve"> Gateway &amp; Tool Protocol Interaction Flow</w:t>
      </w:r>
    </w:p>
    <w:p w14:paraId="4630A2CE" w14:textId="6604A7D9" w:rsidR="00FA1D4F" w:rsidRDefault="00000000">
      <w:pPr>
        <w:ind w:left="288"/>
      </w:pPr>
      <w:r>
        <w:rPr>
          <w:rFonts w:ascii="Consolas" w:hAnsi="Consolas"/>
          <w:sz w:val="16"/>
        </w:rPr>
        <w:br/>
        <w:t>[ agent.py (Client) ]                       [ server.py (FastMCP Server) ]                 [ External APIs / Devices ]</w:t>
      </w:r>
      <w:r>
        <w:rPr>
          <w:rFonts w:ascii="Consolas" w:hAnsi="Consolas"/>
          <w:sz w:val="16"/>
        </w:rPr>
        <w:br/>
        <w:t xml:space="preserve">         |                                                 |                                          |</w:t>
      </w:r>
      <w:r>
        <w:rPr>
          <w:rFonts w:ascii="Consolas" w:hAnsi="Consolas"/>
          <w:sz w:val="16"/>
        </w:rPr>
        <w:br/>
        <w:t xml:space="preserve">         | --- call_tool('search_fortigate_logs') --------&gt;|                                          |</w:t>
      </w:r>
      <w:r>
        <w:rPr>
          <w:rFonts w:ascii="Consolas" w:hAnsi="Consolas"/>
          <w:sz w:val="16"/>
        </w:rPr>
        <w:br/>
        <w:t xml:space="preserve">         |                                                 | --- GET /log/disk/traffic/forward ------&gt;| [ FortiGate 192.168.10.1 ]</w:t>
      </w:r>
      <w:r>
        <w:rPr>
          <w:rFonts w:ascii="Consolas" w:hAnsi="Consolas"/>
          <w:sz w:val="16"/>
        </w:rPr>
        <w:br/>
        <w:t xml:space="preserve">         |                                                 |&lt;--- HTTP 200 OK (Raw Traffic Logs) ------|</w:t>
      </w:r>
      <w:r>
        <w:rPr>
          <w:rFonts w:ascii="Consolas" w:hAnsi="Consolas"/>
          <w:sz w:val="16"/>
        </w:rPr>
        <w:br/>
        <w:t xml:space="preserve">         |&lt;-- Returns JSON {"logs": [...]} ----------------|                                          |</w:t>
      </w:r>
      <w:r>
        <w:rPr>
          <w:rFonts w:ascii="Consolas" w:hAnsi="Consolas"/>
          <w:sz w:val="16"/>
        </w:rPr>
        <w:br/>
        <w:t xml:space="preserve">         |                                                 |                                          |</w:t>
      </w:r>
      <w:r>
        <w:rPr>
          <w:rFonts w:ascii="Consolas" w:hAnsi="Consolas"/>
          <w:sz w:val="16"/>
        </w:rPr>
        <w:br/>
        <w:t xml:space="preserve">         | --- call_tool('check_abuseipdb_reputation') ---&gt;|                                          |</w:t>
      </w:r>
      <w:r>
        <w:rPr>
          <w:rFonts w:ascii="Consolas" w:hAnsi="Consolas"/>
          <w:sz w:val="16"/>
        </w:rPr>
        <w:br/>
        <w:t xml:space="preserve">         |                                                 | --- GET api.abuseipdb.com/api/v2 --------&gt;| [ AbuseIPDB Cloud API ]</w:t>
      </w:r>
      <w:r>
        <w:rPr>
          <w:rFonts w:ascii="Consolas" w:hAnsi="Consolas"/>
          <w:sz w:val="16"/>
        </w:rPr>
        <w:br/>
        <w:t xml:space="preserve">         |                                                 |&lt;--- HTTP 200 OK (Score, ISP, Country) ---|</w:t>
      </w:r>
      <w:r>
        <w:rPr>
          <w:rFonts w:ascii="Consolas" w:hAnsi="Consolas"/>
          <w:sz w:val="16"/>
        </w:rPr>
        <w:br/>
        <w:t xml:space="preserve">         |&lt;-- Returns JSON Intel Data ---------------------|                                          |</w:t>
      </w:r>
      <w:r>
        <w:rPr>
          <w:rFonts w:ascii="Consolas" w:hAnsi="Consolas"/>
          <w:sz w:val="16"/>
        </w:rPr>
        <w:br/>
        <w:t xml:space="preserve">         |                                                 |                                          |</w:t>
      </w:r>
      <w:r>
        <w:rPr>
          <w:rFonts w:ascii="Consolas" w:hAnsi="Consolas"/>
          <w:sz w:val="16"/>
        </w:rPr>
        <w:br/>
        <w:t xml:space="preserve">         | --- call_tool('block_ip_in_fortigate_group') -&gt;|                                          |</w:t>
      </w:r>
      <w:r>
        <w:rPr>
          <w:rFonts w:ascii="Consolas" w:hAnsi="Consolas"/>
          <w:sz w:val="16"/>
        </w:rPr>
        <w:br/>
        <w:t xml:space="preserve">         |                                                 | --- POST /cmdb/firewall/address --------&gt;| [ FortiGate 192.168.10.1 ]</w:t>
      </w:r>
      <w:r>
        <w:rPr>
          <w:rFonts w:ascii="Consolas" w:hAnsi="Consolas"/>
          <w:sz w:val="16"/>
        </w:rPr>
        <w:br/>
        <w:t xml:space="preserve">         |                                                 | --- PUT /cmdb/firewall/addrgrp/Blocked -&gt;|</w:t>
      </w:r>
      <w:r>
        <w:rPr>
          <w:rFonts w:ascii="Consolas" w:hAnsi="Consolas"/>
          <w:sz w:val="16"/>
        </w:rPr>
        <w:br/>
        <w:t xml:space="preserve">         |                                                 |&lt;--- HTTP 200/201 (Group Updated) --------|</w:t>
      </w:r>
      <w:r>
        <w:rPr>
          <w:rFonts w:ascii="Consolas" w:hAnsi="Consolas"/>
          <w:sz w:val="16"/>
        </w:rPr>
        <w:br/>
        <w:t xml:space="preserve">         |&lt;-- Returns SUCCESS Response --------------------|                                          |</w:t>
      </w:r>
      <w:r>
        <w:rPr>
          <w:rFonts w:ascii="Consolas" w:hAnsi="Consolas"/>
          <w:sz w:val="16"/>
        </w:rPr>
        <w:br/>
      </w:r>
    </w:p>
    <w:p w14:paraId="1009E0E0" w14:textId="58D579AA" w:rsidR="006327FF" w:rsidRDefault="00FA1D4F" w:rsidP="00FA1D4F">
      <w:r>
        <w:br w:type="page"/>
      </w:r>
    </w:p>
    <w:p w14:paraId="52E29752" w14:textId="77777777" w:rsidR="006327FF" w:rsidRDefault="00000000">
      <w:pPr>
        <w:pStyle w:val="Heading1"/>
      </w:pPr>
      <w:r>
        <w:rPr>
          <w:color w:val="003366"/>
        </w:rPr>
        <w:lastRenderedPageBreak/>
        <w:t>3. Detailed Engineering Challenges &amp; Technical Resolutions</w:t>
      </w:r>
    </w:p>
    <w:p w14:paraId="59D40080" w14:textId="77777777" w:rsidR="006327FF" w:rsidRDefault="00000000">
      <w:pPr>
        <w:pStyle w:val="Heading2"/>
      </w:pPr>
      <w:r>
        <w:t>Challenge 1: Python 3.14 C++ Compilation &amp; Wheel Package Failures</w:t>
      </w:r>
    </w:p>
    <w:p w14:paraId="352414EE" w14:textId="77777777" w:rsidR="006327FF" w:rsidRDefault="00000000">
      <w:r>
        <w:rPr>
          <w:b/>
        </w:rPr>
        <w:t xml:space="preserve">Symptom: </w:t>
      </w:r>
      <w:r>
        <w:t>pip install -r requirements.txt failed with errors: Building wheel for zstandard (setup.py) ... error. Microsoft Visual C++ 14.0 or greater is required.</w:t>
      </w:r>
      <w:r>
        <w:br/>
      </w:r>
      <w:r>
        <w:rPr>
          <w:b/>
        </w:rPr>
        <w:t xml:space="preserve">Root Cause: </w:t>
      </w:r>
      <w:r>
        <w:t>Exact pinned versions (e.g. langgraph==0.2.60) pulled older dependencies locked to zstandard&lt;0.24.0, which lacked pre-built binary wheel (.whl) packages for Python 3.14 on Windows (cp314). Pip was forced to attempt C++ compilation from source.</w:t>
      </w:r>
      <w:r>
        <w:br/>
      </w:r>
      <w:r>
        <w:rPr>
          <w:b/>
        </w:rPr>
        <w:t xml:space="preserve">Engineering Resolution: </w:t>
      </w:r>
      <w:r>
        <w:t>Updated requirements.txt to use flexible lower-bound operators (&gt;=). This allowed pip to download newer, pre-built binary wheel (.whl) packages natively compiled for Python 3.14 without requiring Microsoft Visual C++ Build Tools.</w:t>
      </w:r>
      <w:r>
        <w:br/>
      </w:r>
    </w:p>
    <w:p w14:paraId="4443AD8D" w14:textId="77777777" w:rsidR="006327FF" w:rsidRDefault="00000000">
      <w:pPr>
        <w:pStyle w:val="Heading2"/>
      </w:pPr>
      <w:r>
        <w:t>Challenge 2: FastMCP Stdio Protocol Crashes (unhandled errors in a TaskGroup)</w:t>
      </w:r>
    </w:p>
    <w:p w14:paraId="7365D1D0" w14:textId="77777777" w:rsidR="006327FF" w:rsidRDefault="00000000">
      <w:r>
        <w:rPr>
          <w:b/>
        </w:rPr>
        <w:t xml:space="preserve">Symptom: </w:t>
      </w:r>
      <w:r>
        <w:t>When executing queries, the terminal crashed with: Error executing workflow: unhandled errors in a TaskGroup (1 sub-exception).</w:t>
      </w:r>
      <w:r>
        <w:br/>
      </w:r>
      <w:r>
        <w:rPr>
          <w:b/>
        </w:rPr>
        <w:t xml:space="preserve">Root Cause: </w:t>
      </w:r>
      <w:r>
        <w:t>Protocol Corruption on sys.stdout. FastMCP communicates between agent.py and server.py using Standard Input/Output (stdio) transport. The protocol requires sys.stdout to be 100% reserved for raw JSON-RPC protocol packets. Diagnostic print() statements in fortigate_api.py wrote plain text strings (e.g. ⚠️ ...) into sys.stdout, corrupting the JSON-RPC packet stream and crashing stdio_client's reader task group.</w:t>
      </w:r>
      <w:r>
        <w:br/>
      </w:r>
      <w:r>
        <w:rPr>
          <w:b/>
        </w:rPr>
        <w:t xml:space="preserve">Engineering Resolution: </w:t>
      </w:r>
      <w:r>
        <w:t>Redirected all diagnostic logging from sys.stdout to sys.stderr (sys.stderr.write). Kept sys.stdout 100% clean for raw JSON-RPC protocol packets. Also updated ChatOllama to use non-blocking async await llm.ainvoke() wrapped in BaseException error handling.</w:t>
      </w:r>
      <w:r>
        <w:br/>
      </w:r>
    </w:p>
    <w:p w14:paraId="242EFF5E" w14:textId="77777777" w:rsidR="006327FF" w:rsidRDefault="00000000">
      <w:pPr>
        <w:pStyle w:val="Heading2"/>
      </w:pPr>
      <w:r>
        <w:t>Challenge 3: Empty Log Buffer Returns (Total Traffic Logs Found: 0)</w:t>
      </w:r>
    </w:p>
    <w:p w14:paraId="3A0774B8" w14:textId="77777777" w:rsidR="006327FF" w:rsidRDefault="00000000">
      <w:r>
        <w:rPr>
          <w:b/>
        </w:rPr>
        <w:t xml:space="preserve">Symptom: </w:t>
      </w:r>
      <w:r>
        <w:t>Querying FortiGate logs returned 0 logs ([]), causing Node 1 to report 0 public destination IPs.</w:t>
      </w:r>
      <w:r>
        <w:br/>
      </w:r>
      <w:r>
        <w:rPr>
          <w:b/>
        </w:rPr>
        <w:t xml:space="preserve">Root Cause: </w:t>
      </w:r>
      <w:r>
        <w:t>The initial endpoint used was /api/v2/log/memory/traffic. On many FortiGate firewalls, RAM memory logging is either disabled or cleared rapidly.</w:t>
      </w:r>
      <w:r>
        <w:br/>
      </w:r>
      <w:r>
        <w:rPr>
          <w:b/>
        </w:rPr>
        <w:t xml:space="preserve">Engineering Resolution: </w:t>
      </w:r>
      <w:r>
        <w:t>Updated fortigate_api.py to query FortiGate Disk Forward Traffic REST API /api/v2/log/disk/traffic/forward with an expanded capacity limit (limit=100) to audit forward traffic logs spanning the last 24 hours.</w:t>
      </w:r>
      <w:r>
        <w:br/>
      </w:r>
    </w:p>
    <w:p w14:paraId="4B1579D4" w14:textId="77777777" w:rsidR="006327FF" w:rsidRDefault="00000000">
      <w:pPr>
        <w:pStyle w:val="Heading2"/>
      </w:pPr>
      <w:r>
        <w:t>Challenge 4: FortiGate Group Update HTTP 404/500 Errors</w:t>
      </w:r>
    </w:p>
    <w:p w14:paraId="11EFA2B2" w14:textId="77777777" w:rsidR="006327FF" w:rsidRDefault="00000000">
      <w:r>
        <w:rPr>
          <w:b/>
        </w:rPr>
        <w:t xml:space="preserve">Symptom: </w:t>
      </w:r>
      <w:r>
        <w:t>PUT /api/v2/cmdb/firewall/addrgrp/Blocked_Bad_IPs failed with HTTP 404 Not Found / 500 Internal Error.</w:t>
      </w:r>
      <w:r>
        <w:br/>
      </w:r>
      <w:r>
        <w:rPr>
          <w:b/>
        </w:rPr>
        <w:t xml:space="preserve">Root Cause: </w:t>
      </w:r>
      <w:r>
        <w:t>In FortiOS REST API, PUT updates an existing address group. If address group Blocked_Bad_IPs has not been created on the firewall yet, PUT fails.</w:t>
      </w:r>
      <w:r>
        <w:br/>
      </w:r>
      <w:r>
        <w:rPr>
          <w:b/>
        </w:rPr>
        <w:t xml:space="preserve">Engineering Resolution: </w:t>
      </w:r>
      <w:r>
        <w:t>Added an automatic POST fallback mechanism in add_ip_to_block_group(). If PUT returns HTTP 404/500, the code automatically issues a POST to /api/v2/cmdb/firewall/addrgrp to create the address group Blocked_Bad_IPs automatically on the firewall.</w:t>
      </w:r>
      <w:r>
        <w:br/>
      </w:r>
    </w:p>
    <w:p w14:paraId="314130A0" w14:textId="77777777" w:rsidR="006327FF" w:rsidRDefault="00000000">
      <w:pPr>
        <w:pStyle w:val="Heading2"/>
      </w:pPr>
      <w:r>
        <w:lastRenderedPageBreak/>
        <w:t>Challenge 5: Eliminating Hardcoded IP Data for 100% Pure Live Queries</w:t>
      </w:r>
    </w:p>
    <w:p w14:paraId="2CF3392D" w14:textId="77777777" w:rsidR="006327FF" w:rsidRDefault="00000000">
      <w:r>
        <w:rPr>
          <w:b/>
        </w:rPr>
        <w:t xml:space="preserve">Symptom: </w:t>
      </w:r>
      <w:r>
        <w:t>Console showed sample IPs (185.220.101.5, 45.33.32.156, 8.8.8.8) when querying internal hosts.</w:t>
      </w:r>
      <w:r>
        <w:br/>
      </w:r>
      <w:r>
        <w:rPr>
          <w:b/>
        </w:rPr>
        <w:t xml:space="preserve">Root Cause: </w:t>
      </w:r>
      <w:r>
        <w:t>Early mock fallback arrays in fortigate_api.py injected sample destination IPs when log buffers were empty.</w:t>
      </w:r>
      <w:r>
        <w:br/>
      </w:r>
      <w:r>
        <w:rPr>
          <w:b/>
        </w:rPr>
        <w:t xml:space="preserve">Engineering Resolution: </w:t>
      </w:r>
      <w:r>
        <w:t>Completely stripped out all mock fallback arrays and sample dictionaries. The codebase is now 100% pure live REST API querying.</w:t>
      </w:r>
      <w:r>
        <w:br/>
      </w:r>
    </w:p>
    <w:p w14:paraId="09E53F07" w14:textId="77777777" w:rsidR="006327FF" w:rsidRDefault="00000000">
      <w:pPr>
        <w:pStyle w:val="Heading1"/>
      </w:pPr>
      <w:r>
        <w:rPr>
          <w:color w:val="003366"/>
        </w:rPr>
        <w:t>4. Key Learnings &amp; Engineering Takeaways</w:t>
      </w:r>
    </w:p>
    <w:p w14:paraId="3AAFB48D" w14:textId="77777777" w:rsidR="006327FF" w:rsidRDefault="00000000">
      <w:pPr>
        <w:pStyle w:val="ListBullet"/>
      </w:pPr>
      <w:r>
        <w:t>Protocol Hygiene in Agent Systems: Stdio transport channels must strictly isolate data (sys.stdout) from diagnostic logs (sys.stderr). Single-character stream pollution breaks JSON-RPC deserialization.</w:t>
      </w:r>
    </w:p>
    <w:p w14:paraId="01AE6A3B" w14:textId="77777777" w:rsidR="006327FF" w:rsidRDefault="00000000">
      <w:pPr>
        <w:pStyle w:val="ListBullet"/>
      </w:pPr>
      <w:r>
        <w:t>Resilient AI Execution &amp; Fallbacks: AI agents must never rely solely on remote API endpoints or local LLMs without non-blocking async execution (await llm.ainvoke) and deterministic fallback logic.</w:t>
      </w:r>
    </w:p>
    <w:p w14:paraId="1B2E0738" w14:textId="77777777" w:rsidR="006327FF" w:rsidRDefault="00000000">
      <w:pPr>
        <w:pStyle w:val="ListBullet"/>
      </w:pPr>
      <w:r>
        <w:t>FortiOS CMDB API Lifecycle: Modifying policy objects on FortiGate requires a two-step REST API sequence: POST /cmdb/firewall/address followed by PUT/POST /cmdb/firewall/addrgrp.</w:t>
      </w:r>
    </w:p>
    <w:p w14:paraId="4FD7A226" w14:textId="77777777" w:rsidR="006327FF" w:rsidRDefault="00000000">
      <w:pPr>
        <w:pStyle w:val="ListBullet"/>
      </w:pPr>
      <w:r>
        <w:t>DPI Regex IP Filtering: Parsing logs requires separating RFC1918 private IP subnets from global public IPv4 addresses before executing threat intelligence calls.</w:t>
      </w:r>
    </w:p>
    <w:p w14:paraId="1E745C21" w14:textId="77777777" w:rsidR="006327FF" w:rsidRDefault="00000000">
      <w:pPr>
        <w:pStyle w:val="Heading1"/>
      </w:pPr>
      <w:r>
        <w:rPr>
          <w:color w:val="003366"/>
        </w:rPr>
        <w:t>5. Retrospective — What We Could Have Done Better</w:t>
      </w:r>
    </w:p>
    <w:p w14:paraId="70FF2D09" w14:textId="77777777" w:rsidR="006327FF" w:rsidRDefault="00000000">
      <w:pPr>
        <w:pStyle w:val="ListBullet"/>
      </w:pPr>
      <w:r>
        <w:t>Asynchronous Parallel Lookups: In Node 2, querying AbuseIPDB IPs sequentially using requests.get adds latency. Using asyncio with aiohttp would allow querying 50 IPs in parallel in under 500ms.</w:t>
      </w:r>
    </w:p>
    <w:p w14:paraId="086FA450" w14:textId="77777777" w:rsidR="006327FF" w:rsidRDefault="00000000">
      <w:pPr>
        <w:pStyle w:val="ListBullet"/>
      </w:pPr>
      <w:r>
        <w:t>Real-Time Syslog Stream Listener: Polling /api/v2/log/disk/traffic/forward requires HTTP requests. Building a UDP Syslog receiver on port 514 would allow instant event-driven triage as packets cross firewall interfaces.</w:t>
      </w:r>
    </w:p>
    <w:p w14:paraId="3DFF5639" w14:textId="77777777" w:rsidR="006327FF" w:rsidRDefault="00000000">
      <w:pPr>
        <w:pStyle w:val="ListBullet"/>
      </w:pPr>
      <w:r>
        <w:t xml:space="preserve">Pydantic Environment Schema Validation: Using Pydantic Settings to </w:t>
      </w:r>
      <w:proofErr w:type="gramStart"/>
      <w:r>
        <w:t>validate .env</w:t>
      </w:r>
      <w:proofErr w:type="gramEnd"/>
      <w:r>
        <w:t xml:space="preserve"> keys on startup rather than relying on </w:t>
      </w:r>
      <w:proofErr w:type="spellStart"/>
      <w:proofErr w:type="gramStart"/>
      <w:r>
        <w:t>os.getenv</w:t>
      </w:r>
      <w:proofErr w:type="spellEnd"/>
      <w:proofErr w:type="gramEnd"/>
      <w:r>
        <w:t xml:space="preserve"> fallback strings.</w:t>
      </w:r>
    </w:p>
    <w:p w14:paraId="49D4416F" w14:textId="6EDF1F14" w:rsidR="00FA1D4F" w:rsidRDefault="00FA1D4F">
      <w:r>
        <w:br w:type="page"/>
      </w:r>
    </w:p>
    <w:p w14:paraId="00B847B8" w14:textId="77777777" w:rsidR="00FA1D4F" w:rsidRDefault="00FA1D4F" w:rsidP="00FA1D4F">
      <w:pPr>
        <w:pStyle w:val="ListBullet"/>
        <w:numPr>
          <w:ilvl w:val="0"/>
          <w:numId w:val="0"/>
        </w:numPr>
        <w:ind w:left="360"/>
      </w:pPr>
    </w:p>
    <w:p w14:paraId="079B954A" w14:textId="77777777" w:rsidR="006327FF" w:rsidRDefault="00000000">
      <w:pPr>
        <w:pStyle w:val="Heading1"/>
      </w:pPr>
      <w:r>
        <w:rPr>
          <w:color w:val="003366"/>
        </w:rPr>
        <w:t>6. Next-Level Enhancement Roadmap</w:t>
      </w:r>
    </w:p>
    <w:tbl>
      <w:tblPr>
        <w:tblW w:w="0" w:type="auto"/>
        <w:jc w:val="center"/>
        <w:tblLook w:val="04A0" w:firstRow="1" w:lastRow="0" w:firstColumn="1" w:lastColumn="0" w:noHBand="0" w:noVBand="1"/>
      </w:tblPr>
      <w:tblGrid>
        <w:gridCol w:w="3312"/>
        <w:gridCol w:w="3312"/>
        <w:gridCol w:w="3312"/>
      </w:tblGrid>
      <w:tr w:rsidR="006327FF" w14:paraId="17156EC3" w14:textId="77777777">
        <w:trPr>
          <w:jc w:val="center"/>
        </w:trPr>
        <w:tc>
          <w:tcPr>
            <w:tcW w:w="3312" w:type="dxa"/>
            <w:shd w:val="clear" w:color="auto" w:fill="003366"/>
          </w:tcPr>
          <w:p w14:paraId="76BADD6B" w14:textId="77777777" w:rsidR="006327FF" w:rsidRDefault="00000000">
            <w:r>
              <w:rPr>
                <w:b/>
                <w:color w:val="FFFFFF"/>
              </w:rPr>
              <w:t>Phase</w:t>
            </w:r>
          </w:p>
        </w:tc>
        <w:tc>
          <w:tcPr>
            <w:tcW w:w="3312" w:type="dxa"/>
            <w:shd w:val="clear" w:color="auto" w:fill="003366"/>
          </w:tcPr>
          <w:p w14:paraId="79CD5225" w14:textId="77777777" w:rsidR="006327FF" w:rsidRDefault="00000000">
            <w:r>
              <w:rPr>
                <w:b/>
                <w:color w:val="FFFFFF"/>
              </w:rPr>
              <w:t>Capability Focus</w:t>
            </w:r>
          </w:p>
        </w:tc>
        <w:tc>
          <w:tcPr>
            <w:tcW w:w="3312" w:type="dxa"/>
            <w:shd w:val="clear" w:color="auto" w:fill="003366"/>
          </w:tcPr>
          <w:p w14:paraId="54D55472" w14:textId="77777777" w:rsidR="006327FF" w:rsidRDefault="00000000">
            <w:r>
              <w:rPr>
                <w:b/>
                <w:color w:val="FFFFFF"/>
              </w:rPr>
              <w:t>Technical Description &amp; Value</w:t>
            </w:r>
          </w:p>
        </w:tc>
      </w:tr>
      <w:tr w:rsidR="006327FF" w14:paraId="2D2413A0" w14:textId="77777777">
        <w:trPr>
          <w:jc w:val="center"/>
        </w:trPr>
        <w:tc>
          <w:tcPr>
            <w:tcW w:w="3312" w:type="dxa"/>
            <w:tcMar>
              <w:top w:w="120" w:type="dxa"/>
              <w:left w:w="150" w:type="dxa"/>
              <w:bottom w:w="120" w:type="dxa"/>
              <w:right w:w="150" w:type="dxa"/>
            </w:tcMar>
          </w:tcPr>
          <w:p w14:paraId="2C46DE0C" w14:textId="77777777" w:rsidR="006327FF" w:rsidRDefault="00000000">
            <w:r>
              <w:t>Phase 1</w:t>
            </w:r>
          </w:p>
        </w:tc>
        <w:tc>
          <w:tcPr>
            <w:tcW w:w="3312" w:type="dxa"/>
            <w:tcMar>
              <w:top w:w="120" w:type="dxa"/>
              <w:left w:w="150" w:type="dxa"/>
              <w:bottom w:w="120" w:type="dxa"/>
              <w:right w:w="150" w:type="dxa"/>
            </w:tcMar>
          </w:tcPr>
          <w:p w14:paraId="35C13678" w14:textId="77777777" w:rsidR="006327FF" w:rsidRDefault="00000000">
            <w:r>
              <w:t>Human-in-the-Loop Approval UI</w:t>
            </w:r>
          </w:p>
        </w:tc>
        <w:tc>
          <w:tcPr>
            <w:tcW w:w="3312" w:type="dxa"/>
            <w:tcMar>
              <w:top w:w="120" w:type="dxa"/>
              <w:left w:w="150" w:type="dxa"/>
              <w:bottom w:w="120" w:type="dxa"/>
              <w:right w:w="150" w:type="dxa"/>
            </w:tcMar>
          </w:tcPr>
          <w:p w14:paraId="505377B4" w14:textId="77777777" w:rsidR="006327FF" w:rsidRDefault="00000000">
            <w:r>
              <w:t>Build a React/Vite Web UI Dashboard with 'Approve Block' buttons so senior analysts can approve Node 4 remediation actions before firewall execution.</w:t>
            </w:r>
          </w:p>
        </w:tc>
      </w:tr>
      <w:tr w:rsidR="006327FF" w14:paraId="469A3C6F" w14:textId="77777777">
        <w:trPr>
          <w:jc w:val="center"/>
        </w:trPr>
        <w:tc>
          <w:tcPr>
            <w:tcW w:w="3312" w:type="dxa"/>
            <w:tcMar>
              <w:top w:w="120" w:type="dxa"/>
              <w:left w:w="150" w:type="dxa"/>
              <w:bottom w:w="120" w:type="dxa"/>
              <w:right w:w="150" w:type="dxa"/>
            </w:tcMar>
          </w:tcPr>
          <w:p w14:paraId="5C11B5CB" w14:textId="77777777" w:rsidR="006327FF" w:rsidRDefault="00000000">
            <w:r>
              <w:t>Phase 2</w:t>
            </w:r>
          </w:p>
        </w:tc>
        <w:tc>
          <w:tcPr>
            <w:tcW w:w="3312" w:type="dxa"/>
            <w:tcMar>
              <w:top w:w="120" w:type="dxa"/>
              <w:left w:w="150" w:type="dxa"/>
              <w:bottom w:w="120" w:type="dxa"/>
              <w:right w:w="150" w:type="dxa"/>
            </w:tcMar>
          </w:tcPr>
          <w:p w14:paraId="2E781054" w14:textId="77777777" w:rsidR="006327FF" w:rsidRDefault="00000000">
            <w:r>
              <w:t>Automated 7-Day Unblock Scheduler</w:t>
            </w:r>
          </w:p>
        </w:tc>
        <w:tc>
          <w:tcPr>
            <w:tcW w:w="3312" w:type="dxa"/>
            <w:tcMar>
              <w:top w:w="120" w:type="dxa"/>
              <w:left w:w="150" w:type="dxa"/>
              <w:bottom w:w="120" w:type="dxa"/>
              <w:right w:w="150" w:type="dxa"/>
            </w:tcMar>
          </w:tcPr>
          <w:p w14:paraId="4F17295A" w14:textId="77777777" w:rsidR="006327FF" w:rsidRDefault="00000000">
            <w:r>
              <w:t>Implement background cron scheduling to automatically remove IP objects from Blocked_Bad_IPs after 7 days if AbuseIPDB score drops.</w:t>
            </w:r>
          </w:p>
        </w:tc>
      </w:tr>
      <w:tr w:rsidR="006327FF" w14:paraId="2F5D20FA" w14:textId="77777777">
        <w:trPr>
          <w:jc w:val="center"/>
        </w:trPr>
        <w:tc>
          <w:tcPr>
            <w:tcW w:w="3312" w:type="dxa"/>
            <w:tcMar>
              <w:top w:w="120" w:type="dxa"/>
              <w:left w:w="150" w:type="dxa"/>
              <w:bottom w:w="120" w:type="dxa"/>
              <w:right w:w="150" w:type="dxa"/>
            </w:tcMar>
          </w:tcPr>
          <w:p w14:paraId="260D46E4" w14:textId="77777777" w:rsidR="006327FF" w:rsidRDefault="00000000">
            <w:r>
              <w:t>Phase 3</w:t>
            </w:r>
          </w:p>
        </w:tc>
        <w:tc>
          <w:tcPr>
            <w:tcW w:w="3312" w:type="dxa"/>
            <w:tcMar>
              <w:top w:w="120" w:type="dxa"/>
              <w:left w:w="150" w:type="dxa"/>
              <w:bottom w:w="120" w:type="dxa"/>
              <w:right w:w="150" w:type="dxa"/>
            </w:tcMar>
          </w:tcPr>
          <w:p w14:paraId="66656720" w14:textId="77777777" w:rsidR="006327FF" w:rsidRDefault="00000000">
            <w:r>
              <w:t>Multi-Firewall HA Cluster Sync</w:t>
            </w:r>
          </w:p>
        </w:tc>
        <w:tc>
          <w:tcPr>
            <w:tcW w:w="3312" w:type="dxa"/>
            <w:tcMar>
              <w:top w:w="120" w:type="dxa"/>
              <w:left w:w="150" w:type="dxa"/>
              <w:bottom w:w="120" w:type="dxa"/>
              <w:right w:w="150" w:type="dxa"/>
            </w:tcMar>
          </w:tcPr>
          <w:p w14:paraId="5B322FB5" w14:textId="77777777" w:rsidR="006327FF" w:rsidRDefault="00000000">
            <w:r>
              <w:t>Expand fortigate_api.py to synchronize Blocked_Bad_IPs address groups across multi-VDOM or HA clusters using FortiManager REST API.</w:t>
            </w:r>
          </w:p>
        </w:tc>
      </w:tr>
      <w:tr w:rsidR="006327FF" w14:paraId="65419328" w14:textId="77777777">
        <w:trPr>
          <w:jc w:val="center"/>
        </w:trPr>
        <w:tc>
          <w:tcPr>
            <w:tcW w:w="3312" w:type="dxa"/>
            <w:tcMar>
              <w:top w:w="120" w:type="dxa"/>
              <w:left w:w="150" w:type="dxa"/>
              <w:bottom w:w="120" w:type="dxa"/>
              <w:right w:w="150" w:type="dxa"/>
            </w:tcMar>
          </w:tcPr>
          <w:p w14:paraId="22C6D1B7" w14:textId="77777777" w:rsidR="006327FF" w:rsidRDefault="00000000">
            <w:r>
              <w:t>Phase 4</w:t>
            </w:r>
          </w:p>
        </w:tc>
        <w:tc>
          <w:tcPr>
            <w:tcW w:w="3312" w:type="dxa"/>
            <w:tcMar>
              <w:top w:w="120" w:type="dxa"/>
              <w:left w:w="150" w:type="dxa"/>
              <w:bottom w:w="120" w:type="dxa"/>
              <w:right w:w="150" w:type="dxa"/>
            </w:tcMar>
          </w:tcPr>
          <w:p w14:paraId="40682A7A" w14:textId="77777777" w:rsidR="006327FF" w:rsidRDefault="00000000">
            <w:r>
              <w:t>SOAR Notification Webhooks</w:t>
            </w:r>
          </w:p>
        </w:tc>
        <w:tc>
          <w:tcPr>
            <w:tcW w:w="3312" w:type="dxa"/>
            <w:tcMar>
              <w:top w:w="120" w:type="dxa"/>
              <w:left w:w="150" w:type="dxa"/>
              <w:bottom w:w="120" w:type="dxa"/>
              <w:right w:w="150" w:type="dxa"/>
            </w:tcMar>
          </w:tcPr>
          <w:p w14:paraId="773271B8" w14:textId="77777777" w:rsidR="006327FF" w:rsidRDefault="00000000">
            <w:r>
              <w:t>Integrate Slack/Microsoft Teams notifications and automatic Jira Security Ticket creation whenever a high-risk IP is blocked.</w:t>
            </w:r>
          </w:p>
        </w:tc>
      </w:tr>
    </w:tbl>
    <w:p w14:paraId="1FB7545A" w14:textId="69BE9185" w:rsidR="00F94950" w:rsidRDefault="00F94950"/>
    <w:p w14:paraId="4EE194B3" w14:textId="77777777" w:rsidR="00F94950" w:rsidRDefault="00F94950">
      <w:r>
        <w:br w:type="page"/>
      </w:r>
    </w:p>
    <w:p w14:paraId="2C8B0C5E" w14:textId="370DAC15" w:rsidR="00F94950" w:rsidRDefault="00F94950" w:rsidP="00F94950">
      <w:pPr>
        <w:pStyle w:val="Heading1"/>
        <w:rPr>
          <w:color w:val="003366"/>
        </w:rPr>
      </w:pPr>
      <w:r>
        <w:rPr>
          <w:color w:val="003366"/>
        </w:rPr>
        <w:lastRenderedPageBreak/>
        <w:t xml:space="preserve">7. </w:t>
      </w:r>
      <w:r w:rsidRPr="00F94950">
        <w:rPr>
          <w:color w:val="003366"/>
        </w:rPr>
        <w:t>Execution:</w:t>
      </w:r>
    </w:p>
    <w:p w14:paraId="71E8A5A6" w14:textId="77777777" w:rsidR="00F94950" w:rsidRPr="00F94950" w:rsidRDefault="00F94950" w:rsidP="00F94950"/>
    <w:p w14:paraId="091093FD" w14:textId="423BB408" w:rsidR="00F94950" w:rsidRDefault="00F94950" w:rsidP="00F94950">
      <w:r w:rsidRPr="00F94950">
        <w:t>(.</w:t>
      </w:r>
      <w:proofErr w:type="spellStart"/>
      <w:r w:rsidRPr="00F94950">
        <w:t>venv</w:t>
      </w:r>
      <w:proofErr w:type="spellEnd"/>
      <w:r w:rsidRPr="00F94950">
        <w:t>) PS D:\AI-Platform\Antigravity\Project - MCP102-FortiGate&gt; python interactive_soc_shell.py</w:t>
      </w:r>
    </w:p>
    <w:p w14:paraId="7AB90C79" w14:textId="6D664FCE" w:rsidR="00F94950" w:rsidRPr="00F94950" w:rsidRDefault="00F94950" w:rsidP="00F94950">
      <w:pPr>
        <w:rPr>
          <w:b/>
          <w:bCs/>
          <w:color w:val="EE0000"/>
        </w:rPr>
      </w:pPr>
      <w:r>
        <w:t>Enter SOC Analyst Query</w:t>
      </w:r>
      <w:proofErr w:type="gramStart"/>
      <w:r>
        <w:t xml:space="preserve">:  </w:t>
      </w:r>
      <w:r w:rsidRPr="00F94950">
        <w:rPr>
          <w:b/>
          <w:bCs/>
          <w:color w:val="EE0000"/>
        </w:rPr>
        <w:t>Audit</w:t>
      </w:r>
      <w:proofErr w:type="gramEnd"/>
      <w:r w:rsidRPr="00F94950">
        <w:rPr>
          <w:b/>
          <w:bCs/>
          <w:color w:val="EE0000"/>
        </w:rPr>
        <w:t xml:space="preserve"> FortiGate disk forward traffic logs for the last 24 hours, check external destination IPs on </w:t>
      </w:r>
      <w:proofErr w:type="spellStart"/>
      <w:r w:rsidRPr="00F94950">
        <w:rPr>
          <w:b/>
          <w:bCs/>
          <w:color w:val="EE0000"/>
        </w:rPr>
        <w:t>AbuseIPDB</w:t>
      </w:r>
      <w:proofErr w:type="spellEnd"/>
      <w:r w:rsidRPr="00F94950">
        <w:rPr>
          <w:b/>
          <w:bCs/>
          <w:color w:val="EE0000"/>
        </w:rPr>
        <w:t>, and block malicious IPs</w:t>
      </w:r>
    </w:p>
    <w:p w14:paraId="28206FA0" w14:textId="77777777" w:rsidR="00F94950" w:rsidRDefault="00F94950" w:rsidP="00F94950"/>
    <w:p w14:paraId="7F6715BA" w14:textId="77777777" w:rsidR="00F94950" w:rsidRDefault="00F94950" w:rsidP="00F94950">
      <w:r>
        <w:rPr>
          <w:rFonts w:ascii="Segoe UI Emoji" w:hAnsi="Segoe UI Emoji" w:cs="Segoe UI Emoji"/>
        </w:rPr>
        <w:t>🛡️</w:t>
      </w:r>
      <w:r>
        <w:t xml:space="preserve"> ENTERPRISE FORTIGATE DEFENSE SHIELD (LANGGRAPH + LANGSMITH)</w:t>
      </w:r>
    </w:p>
    <w:p w14:paraId="30B98126" w14:textId="77777777" w:rsidR="00F94950" w:rsidRDefault="00F94950" w:rsidP="00F94950">
      <w:r>
        <w:rPr>
          <w:rFonts w:ascii="Segoe UI Emoji" w:hAnsi="Segoe UI Emoji" w:cs="Segoe UI Emoji"/>
        </w:rPr>
        <w:t>📥</w:t>
      </w:r>
      <w:r>
        <w:t xml:space="preserve"> User Request: 'Audit FortiGate disk forward traffic logs for the last 24 hours, check external destination IPs on</w:t>
      </w:r>
    </w:p>
    <w:p w14:paraId="579C5CF4" w14:textId="77777777" w:rsidR="00F94950" w:rsidRDefault="00F94950" w:rsidP="00F94950">
      <w:proofErr w:type="spellStart"/>
      <w:r>
        <w:t>AbuseIPDB</w:t>
      </w:r>
      <w:proofErr w:type="spellEnd"/>
      <w:r>
        <w:t>, and block malicious IPs'</w:t>
      </w:r>
    </w:p>
    <w:p w14:paraId="24A6E7CA" w14:textId="77777777" w:rsidR="00F94950" w:rsidRDefault="00F94950" w:rsidP="00F94950"/>
    <w:p w14:paraId="3217007B" w14:textId="77777777" w:rsidR="00F94950" w:rsidRDefault="00F94950" w:rsidP="00F94950">
      <w:r>
        <w:rPr>
          <w:rFonts w:ascii="Segoe UI Emoji" w:hAnsi="Segoe UI Emoji" w:cs="Segoe UI Emoji"/>
        </w:rPr>
        <w:t>🔌</w:t>
      </w:r>
      <w:r>
        <w:t xml:space="preserve"> </w:t>
      </w:r>
      <w:proofErr w:type="spellStart"/>
      <w:r>
        <w:t>FastMCP</w:t>
      </w:r>
      <w:proofErr w:type="spellEnd"/>
      <w:r>
        <w:t xml:space="preserve"> Server Connected over </w:t>
      </w:r>
      <w:proofErr w:type="spellStart"/>
      <w:r>
        <w:t>stdio</w:t>
      </w:r>
      <w:proofErr w:type="spellEnd"/>
      <w:r>
        <w:t>.</w:t>
      </w:r>
    </w:p>
    <w:p w14:paraId="377A4F31" w14:textId="77777777" w:rsidR="00F94950" w:rsidRDefault="00F94950" w:rsidP="00F94950"/>
    <w:p w14:paraId="6A3CE2D7" w14:textId="77777777" w:rsidR="00F94950" w:rsidRDefault="00F94950" w:rsidP="00F94950">
      <w:r>
        <w:rPr>
          <w:rFonts w:ascii="Segoe UI Emoji" w:hAnsi="Segoe UI Emoji" w:cs="Segoe UI Emoji"/>
        </w:rPr>
        <w:t>🔍</w:t>
      </w:r>
      <w:r>
        <w:t xml:space="preserve"> [NODE 1: FORTIGATE DISK LOG SEARCH - LAST 24 HOURS AUDIT]</w:t>
      </w:r>
    </w:p>
    <w:p w14:paraId="3CD73C5B" w14:textId="77777777" w:rsidR="00F94950" w:rsidRDefault="00F94950" w:rsidP="00F94950">
      <w:r>
        <w:t xml:space="preserve">   </w:t>
      </w:r>
      <w:r>
        <w:rPr>
          <w:rFonts w:ascii="Segoe UI Emoji" w:hAnsi="Segoe UI Emoji" w:cs="Segoe UI Emoji"/>
        </w:rPr>
        <w:t>🎯</w:t>
      </w:r>
      <w:r>
        <w:t xml:space="preserve"> Target Endpoint    </w:t>
      </w:r>
      <w:proofErr w:type="gramStart"/>
      <w:r>
        <w:t xml:space="preserve">  :</w:t>
      </w:r>
      <w:proofErr w:type="gramEnd"/>
      <w:r>
        <w:t xml:space="preserve"> https://192.168.10.1/api/v2/log/disk/traffic/forward</w:t>
      </w:r>
    </w:p>
    <w:p w14:paraId="28333844" w14:textId="77777777" w:rsidR="00F94950" w:rsidRDefault="00F94950" w:rsidP="00F94950">
      <w:r>
        <w:t xml:space="preserve">   </w:t>
      </w:r>
      <w:r>
        <w:rPr>
          <w:rFonts w:ascii="Segoe UI Emoji" w:hAnsi="Segoe UI Emoji" w:cs="Segoe UI Emoji"/>
        </w:rPr>
        <w:t>🕒</w:t>
      </w:r>
      <w:r>
        <w:t xml:space="preserve"> Log Time Window Filter: Last 24 Hours (Ingested: 100 records)</w:t>
      </w:r>
    </w:p>
    <w:p w14:paraId="50024DF0" w14:textId="77777777" w:rsidR="00F94950" w:rsidRDefault="00F94950" w:rsidP="00F94950">
      <w:r>
        <w:t xml:space="preserve">                      </w:t>
      </w:r>
      <w:r>
        <w:rPr>
          <w:rFonts w:ascii="Segoe UI Emoji" w:hAnsi="Segoe UI Emoji" w:cs="Segoe UI Emoji"/>
        </w:rPr>
        <w:t>📜</w:t>
      </w:r>
      <w:r>
        <w:t xml:space="preserve"> 24-Hour FortiGate Disk Traffic Logs (Destination IPs)</w:t>
      </w:r>
    </w:p>
    <w:p w14:paraId="0374C3BD" w14:textId="77777777" w:rsidR="00F94950" w:rsidRDefault="00F94950" w:rsidP="00F94950">
      <w:pPr>
        <w:rPr>
          <w:rFonts w:hint="eastAsia"/>
        </w:rPr>
      </w:pPr>
      <w:r>
        <w:rPr>
          <w:rFonts w:ascii="MS Gothic" w:eastAsia="MS Gothic" w:hAnsi="MS Gothic" w:cs="MS Gothic" w:hint="eastAsia"/>
        </w:rPr>
        <w:t>┏━━━━━━━━━━━┳━━━━━━━━━━━━━━━━━━━━━━━━━━━┳━━━━━━━━━━━━━━━━━━━┳━━━━━━━━━━━━┳━━━━━━━━━━━━┳━━━━━━━━━━━━━┓</w:t>
      </w:r>
    </w:p>
    <w:p w14:paraId="3185CB14" w14:textId="77777777" w:rsidR="00F94950" w:rsidRDefault="00F94950" w:rsidP="00F94950">
      <w:pPr>
        <w:rPr>
          <w:rFonts w:hint="eastAsia"/>
        </w:rPr>
      </w:pPr>
      <w:r>
        <w:rPr>
          <w:rFonts w:ascii="MS Gothic" w:eastAsia="MS Gothic" w:hAnsi="MS Gothic" w:cs="MS Gothic" w:hint="eastAsia"/>
        </w:rPr>
        <w:t>┃</w:t>
      </w:r>
      <w:r>
        <w:rPr>
          <w:rFonts w:hint="eastAsia"/>
        </w:rPr>
        <w:t xml:space="preserve"> Timestamp </w:t>
      </w:r>
      <w:r>
        <w:rPr>
          <w:rFonts w:ascii="MS Gothic" w:eastAsia="MS Gothic" w:hAnsi="MS Gothic" w:cs="MS Gothic" w:hint="eastAsia"/>
        </w:rPr>
        <w:t>┃</w:t>
      </w:r>
      <w:r>
        <w:rPr>
          <w:rFonts w:hint="eastAsia"/>
        </w:rPr>
        <w:t xml:space="preserve"> </w:t>
      </w:r>
      <w:proofErr w:type="spellStart"/>
      <w:r>
        <w:rPr>
          <w:rFonts w:hint="eastAsia"/>
        </w:rPr>
        <w:t>Src</w:t>
      </w:r>
      <w:proofErr w:type="spellEnd"/>
      <w:r>
        <w:rPr>
          <w:rFonts w:hint="eastAsia"/>
        </w:rPr>
        <w:t xml:space="preserve"> IP (</w:t>
      </w:r>
      <w:proofErr w:type="gramStart"/>
      <w:r>
        <w:rPr>
          <w:rFonts w:hint="eastAsia"/>
        </w:rPr>
        <w:t xml:space="preserve">Internal)   </w:t>
      </w:r>
      <w:proofErr w:type="gramEnd"/>
      <w:r>
        <w:rPr>
          <w:rFonts w:hint="eastAsia"/>
        </w:rPr>
        <w:t xml:space="preserve">      </w:t>
      </w:r>
      <w:r>
        <w:rPr>
          <w:rFonts w:ascii="MS Gothic" w:eastAsia="MS Gothic" w:hAnsi="MS Gothic" w:cs="MS Gothic" w:hint="eastAsia"/>
        </w:rPr>
        <w:t>┃</w:t>
      </w:r>
      <w:r>
        <w:rPr>
          <w:rFonts w:hint="eastAsia"/>
        </w:rPr>
        <w:t xml:space="preserve"> </w:t>
      </w:r>
      <w:proofErr w:type="spellStart"/>
      <w:r>
        <w:rPr>
          <w:rFonts w:hint="eastAsia"/>
        </w:rPr>
        <w:t>Dst</w:t>
      </w:r>
      <w:proofErr w:type="spellEnd"/>
      <w:r>
        <w:rPr>
          <w:rFonts w:hint="eastAsia"/>
        </w:rPr>
        <w:t xml:space="preserve"> IP (External) </w:t>
      </w:r>
      <w:r>
        <w:rPr>
          <w:rFonts w:ascii="MS Gothic" w:eastAsia="MS Gothic" w:hAnsi="MS Gothic" w:cs="MS Gothic" w:hint="eastAsia"/>
        </w:rPr>
        <w:t>┃</w:t>
      </w:r>
      <w:r>
        <w:rPr>
          <w:rFonts w:hint="eastAsia"/>
        </w:rPr>
        <w:t xml:space="preserve"> Proto/Port </w:t>
      </w:r>
      <w:r>
        <w:rPr>
          <w:rFonts w:ascii="MS Gothic" w:eastAsia="MS Gothic" w:hAnsi="MS Gothic" w:cs="MS Gothic" w:hint="eastAsia"/>
        </w:rPr>
        <w:t>┃</w:t>
      </w:r>
      <w:r>
        <w:rPr>
          <w:rFonts w:hint="eastAsia"/>
        </w:rPr>
        <w:t xml:space="preserve"> Action     </w:t>
      </w:r>
      <w:r>
        <w:rPr>
          <w:rFonts w:ascii="MS Gothic" w:eastAsia="MS Gothic" w:hAnsi="MS Gothic" w:cs="MS Gothic" w:hint="eastAsia"/>
        </w:rPr>
        <w:t>┃</w:t>
      </w:r>
      <w:r>
        <w:rPr>
          <w:rFonts w:hint="eastAsia"/>
        </w:rPr>
        <w:t xml:space="preserve"> App Name    </w:t>
      </w:r>
      <w:r>
        <w:rPr>
          <w:rFonts w:ascii="MS Gothic" w:eastAsia="MS Gothic" w:hAnsi="MS Gothic" w:cs="MS Gothic" w:hint="eastAsia"/>
        </w:rPr>
        <w:t>┃</w:t>
      </w:r>
    </w:p>
    <w:p w14:paraId="74CC988D" w14:textId="77777777" w:rsidR="00F94950" w:rsidRDefault="00F94950" w:rsidP="00F94950">
      <w:r>
        <w:rPr>
          <w:rFonts w:ascii="MS Gothic" w:eastAsia="MS Gothic" w:hAnsi="MS Gothic" w:cs="MS Gothic" w:hint="eastAsia"/>
        </w:rPr>
        <w:t>┡━━━━━━━━━━━╇━━━━━━━━━━━━━━━━━━━━━━━━━━━╇━━━━━━━━━━━━━━━━━━━╇━━━━━━━━━━━━╇━━━━━━━━━━━━╇━━━━━━━━━━━━━┩</w:t>
      </w:r>
    </w:p>
    <w:p w14:paraId="680554B4"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21:00:56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172.217.113.4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2F8F646B"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21:00:54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2B0C2D58"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21:00:54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0D3465F5"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21:00:53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142.250.31.95     </w:t>
      </w:r>
      <w:r>
        <w:rPr>
          <w:rFonts w:ascii="MS Gothic" w:eastAsia="MS Gothic" w:hAnsi="MS Gothic" w:cs="MS Gothic" w:hint="eastAsia"/>
        </w:rPr>
        <w:t>│</w:t>
      </w:r>
      <w:r>
        <w:rPr>
          <w:rFonts w:hint="eastAsia"/>
        </w:rPr>
        <w:t xml:space="preserve"> 17/443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w:t>
      </w:r>
      <w:proofErr w:type="spellStart"/>
      <w:r>
        <w:rPr>
          <w:rFonts w:hint="eastAsia"/>
        </w:rPr>
        <w:t>udp</w:t>
      </w:r>
      <w:proofErr w:type="spellEnd"/>
      <w:r>
        <w:rPr>
          <w:rFonts w:hint="eastAsia"/>
        </w:rPr>
        <w:t xml:space="preserve">/443     </w:t>
      </w:r>
      <w:r>
        <w:rPr>
          <w:rFonts w:ascii="MS Gothic" w:eastAsia="MS Gothic" w:hAnsi="MS Gothic" w:cs="MS Gothic" w:hint="eastAsia"/>
        </w:rPr>
        <w:t>│</w:t>
      </w:r>
    </w:p>
    <w:p w14:paraId="2E382B71" w14:textId="77777777" w:rsidR="00F94950" w:rsidRDefault="00F94950" w:rsidP="00F94950">
      <w:pPr>
        <w:rPr>
          <w:rFonts w:hint="eastAsia"/>
        </w:rPr>
      </w:pPr>
      <w:r>
        <w:rPr>
          <w:rFonts w:ascii="MS Gothic" w:eastAsia="MS Gothic" w:hAnsi="MS Gothic" w:cs="MS Gothic" w:hint="eastAsia"/>
        </w:rPr>
        <w:lastRenderedPageBreak/>
        <w:t>│</w:t>
      </w:r>
      <w:r>
        <w:rPr>
          <w:rFonts w:hint="eastAsia"/>
        </w:rPr>
        <w:t xml:space="preserve"> </w:t>
      </w:r>
      <w:proofErr w:type="gramStart"/>
      <w:r>
        <w:rPr>
          <w:rFonts w:hint="eastAsia"/>
        </w:rPr>
        <w:t xml:space="preserve">21:00:53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4.207.44.70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3BE753CF"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21:00:52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34870A29"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21:00:52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3B9D9831"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21:00:52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142.251.16.188    </w:t>
      </w:r>
      <w:r>
        <w:rPr>
          <w:rFonts w:ascii="MS Gothic" w:eastAsia="MS Gothic" w:hAnsi="MS Gothic" w:cs="MS Gothic" w:hint="eastAsia"/>
        </w:rPr>
        <w:t>│</w:t>
      </w:r>
      <w:r>
        <w:rPr>
          <w:rFonts w:hint="eastAsia"/>
        </w:rPr>
        <w:t xml:space="preserve"> 6/5228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w:t>
      </w:r>
      <w:proofErr w:type="spellStart"/>
      <w:r>
        <w:rPr>
          <w:rFonts w:hint="eastAsia"/>
        </w:rPr>
        <w:t>tcp</w:t>
      </w:r>
      <w:proofErr w:type="spellEnd"/>
      <w:r>
        <w:rPr>
          <w:rFonts w:hint="eastAsia"/>
        </w:rPr>
        <w:t xml:space="preserve">/5228    </w:t>
      </w:r>
      <w:r>
        <w:rPr>
          <w:rFonts w:ascii="MS Gothic" w:eastAsia="MS Gothic" w:hAnsi="MS Gothic" w:cs="MS Gothic" w:hint="eastAsia"/>
        </w:rPr>
        <w:t>│</w:t>
      </w:r>
    </w:p>
    <w:p w14:paraId="27E46CB7"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21:00:52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96.45.45.45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012B64F4"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21:00:52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142.251.16.188    </w:t>
      </w:r>
      <w:r>
        <w:rPr>
          <w:rFonts w:ascii="MS Gothic" w:eastAsia="MS Gothic" w:hAnsi="MS Gothic" w:cs="MS Gothic" w:hint="eastAsia"/>
        </w:rPr>
        <w:t>│</w:t>
      </w:r>
      <w:r>
        <w:rPr>
          <w:rFonts w:hint="eastAsia"/>
        </w:rPr>
        <w:t xml:space="preserve"> 6/5228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w:t>
      </w:r>
      <w:proofErr w:type="spellStart"/>
      <w:r>
        <w:rPr>
          <w:rFonts w:hint="eastAsia"/>
        </w:rPr>
        <w:t>tcp</w:t>
      </w:r>
      <w:proofErr w:type="spellEnd"/>
      <w:r>
        <w:rPr>
          <w:rFonts w:hint="eastAsia"/>
        </w:rPr>
        <w:t xml:space="preserve">/5228    </w:t>
      </w:r>
      <w:r>
        <w:rPr>
          <w:rFonts w:ascii="MS Gothic" w:eastAsia="MS Gothic" w:hAnsi="MS Gothic" w:cs="MS Gothic" w:hint="eastAsia"/>
        </w:rPr>
        <w:t>│</w:t>
      </w:r>
    </w:p>
    <w:p w14:paraId="78CC8827"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21:00:52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142.251.16.188    </w:t>
      </w:r>
      <w:r>
        <w:rPr>
          <w:rFonts w:ascii="MS Gothic" w:eastAsia="MS Gothic" w:hAnsi="MS Gothic" w:cs="MS Gothic" w:hint="eastAsia"/>
        </w:rPr>
        <w:t>│</w:t>
      </w:r>
      <w:r>
        <w:rPr>
          <w:rFonts w:hint="eastAsia"/>
        </w:rPr>
        <w:t xml:space="preserve"> 6/5228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w:t>
      </w:r>
      <w:proofErr w:type="spellStart"/>
      <w:r>
        <w:rPr>
          <w:rFonts w:hint="eastAsia"/>
        </w:rPr>
        <w:t>tcp</w:t>
      </w:r>
      <w:proofErr w:type="spellEnd"/>
      <w:r>
        <w:rPr>
          <w:rFonts w:hint="eastAsia"/>
        </w:rPr>
        <w:t xml:space="preserve">/5228    </w:t>
      </w:r>
      <w:r>
        <w:rPr>
          <w:rFonts w:ascii="MS Gothic" w:eastAsia="MS Gothic" w:hAnsi="MS Gothic" w:cs="MS Gothic" w:hint="eastAsia"/>
        </w:rPr>
        <w:t>│</w:t>
      </w:r>
    </w:p>
    <w:p w14:paraId="5990441E"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21:00:52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0E921356"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21:00:52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14FC74F4"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21:00:48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160.79.104.10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client-</w:t>
      </w:r>
      <w:proofErr w:type="spellStart"/>
      <w:r>
        <w:rPr>
          <w:rFonts w:hint="eastAsia"/>
        </w:rPr>
        <w:t>rst</w:t>
      </w:r>
      <w:proofErr w:type="spellEnd"/>
      <w:r>
        <w:rPr>
          <w:rFonts w:hint="eastAsia"/>
        </w:rPr>
        <w:t xml:space="preserv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341F7CA6"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21:00:44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3.92.230.144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36FDB523"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21:00:44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172.64.155.209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3E1AC878"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21:00:43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23.215.0.165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server-</w:t>
      </w:r>
      <w:proofErr w:type="spellStart"/>
      <w:r>
        <w:rPr>
          <w:rFonts w:hint="eastAsia"/>
        </w:rPr>
        <w:t>rst</w:t>
      </w:r>
      <w:proofErr w:type="spellEnd"/>
      <w:r>
        <w:rPr>
          <w:rFonts w:hint="eastAsia"/>
        </w:rPr>
        <w:t xml:space="preserv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24898BBF"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21:00:41  </w:t>
      </w:r>
      <w:r>
        <w:rPr>
          <w:rFonts w:ascii="MS Gothic" w:eastAsia="MS Gothic" w:hAnsi="MS Gothic" w:cs="MS Gothic" w:hint="eastAsia"/>
        </w:rPr>
        <w:t>│</w:t>
      </w:r>
      <w:proofErr w:type="gramEnd"/>
      <w:r>
        <w:rPr>
          <w:rFonts w:hint="eastAsia"/>
        </w:rPr>
        <w:t xml:space="preserve"> fe80::10e</w:t>
      </w:r>
      <w:proofErr w:type="gramStart"/>
      <w:r>
        <w:rPr>
          <w:rFonts w:hint="eastAsia"/>
        </w:rPr>
        <w:t>2:b</w:t>
      </w:r>
      <w:proofErr w:type="gramEnd"/>
      <w:r>
        <w:rPr>
          <w:rFonts w:hint="eastAsia"/>
        </w:rPr>
        <w:t>8e:c1bf:1b</w:t>
      </w:r>
      <w:proofErr w:type="gramStart"/>
      <w:r>
        <w:rPr>
          <w:rFonts w:hint="eastAsia"/>
        </w:rPr>
        <w:t xml:space="preserve">24  </w:t>
      </w:r>
      <w:r>
        <w:rPr>
          <w:rFonts w:ascii="MS Gothic" w:eastAsia="MS Gothic" w:hAnsi="MS Gothic" w:cs="MS Gothic" w:hint="eastAsia"/>
        </w:rPr>
        <w:t>│</w:t>
      </w:r>
      <w:proofErr w:type="gramEnd"/>
      <w:r>
        <w:rPr>
          <w:rFonts w:hint="eastAsia"/>
        </w:rPr>
        <w:t xml:space="preserve"> ff02::16          </w:t>
      </w:r>
      <w:r>
        <w:rPr>
          <w:rFonts w:ascii="MS Gothic" w:eastAsia="MS Gothic" w:hAnsi="MS Gothic" w:cs="MS Gothic" w:hint="eastAsia"/>
        </w:rPr>
        <w:t>│</w:t>
      </w:r>
      <w:r>
        <w:rPr>
          <w:rFonts w:hint="eastAsia"/>
        </w:rPr>
        <w:t xml:space="preserve"> 58/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icmp6/143/0 </w:t>
      </w:r>
      <w:r>
        <w:rPr>
          <w:rFonts w:ascii="MS Gothic" w:eastAsia="MS Gothic" w:hAnsi="MS Gothic" w:cs="MS Gothic" w:hint="eastAsia"/>
        </w:rPr>
        <w:t>│</w:t>
      </w:r>
    </w:p>
    <w:p w14:paraId="4BC2E44B"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21:00:38  </w:t>
      </w:r>
      <w:r>
        <w:rPr>
          <w:rFonts w:ascii="MS Gothic" w:eastAsia="MS Gothic" w:hAnsi="MS Gothic" w:cs="MS Gothic" w:hint="eastAsia"/>
        </w:rPr>
        <w:t>│</w:t>
      </w:r>
      <w:proofErr w:type="gramEnd"/>
      <w:r>
        <w:rPr>
          <w:rFonts w:hint="eastAsia"/>
        </w:rPr>
        <w:t xml:space="preserve"> N/A                       </w:t>
      </w:r>
      <w:r>
        <w:rPr>
          <w:rFonts w:ascii="MS Gothic" w:eastAsia="MS Gothic" w:hAnsi="MS Gothic" w:cs="MS Gothic" w:hint="eastAsia"/>
        </w:rPr>
        <w:t>│</w:t>
      </w:r>
      <w:r>
        <w:rPr>
          <w:rFonts w:hint="eastAsia"/>
        </w:rPr>
        <w:t xml:space="preserve"> ff02::2           </w:t>
      </w:r>
      <w:r>
        <w:rPr>
          <w:rFonts w:ascii="MS Gothic" w:eastAsia="MS Gothic" w:hAnsi="MS Gothic" w:cs="MS Gothic" w:hint="eastAsia"/>
        </w:rPr>
        <w:t>│</w:t>
      </w:r>
      <w:r>
        <w:rPr>
          <w:rFonts w:hint="eastAsia"/>
        </w:rPr>
        <w:t xml:space="preserve"> 58/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icmp6/131/0 </w:t>
      </w:r>
      <w:r>
        <w:rPr>
          <w:rFonts w:ascii="MS Gothic" w:eastAsia="MS Gothic" w:hAnsi="MS Gothic" w:cs="MS Gothic" w:hint="eastAsia"/>
        </w:rPr>
        <w:t>│</w:t>
      </w:r>
    </w:p>
    <w:p w14:paraId="0EBCFD25"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21:00:37  </w:t>
      </w:r>
      <w:r>
        <w:rPr>
          <w:rFonts w:ascii="MS Gothic" w:eastAsia="MS Gothic" w:hAnsi="MS Gothic" w:cs="MS Gothic" w:hint="eastAsia"/>
        </w:rPr>
        <w:t>│</w:t>
      </w:r>
      <w:proofErr w:type="gramEnd"/>
      <w:r>
        <w:rPr>
          <w:rFonts w:hint="eastAsia"/>
        </w:rPr>
        <w:t xml:space="preserve"> fe</w:t>
      </w:r>
      <w:proofErr w:type="gramStart"/>
      <w:r>
        <w:rPr>
          <w:rFonts w:hint="eastAsia"/>
        </w:rPr>
        <w:t>80::</w:t>
      </w:r>
      <w:proofErr w:type="gramEnd"/>
      <w:r>
        <w:rPr>
          <w:rFonts w:hint="eastAsia"/>
        </w:rPr>
        <w:t>d</w:t>
      </w:r>
      <w:proofErr w:type="gramStart"/>
      <w:r>
        <w:rPr>
          <w:rFonts w:hint="eastAsia"/>
        </w:rPr>
        <w:t>676:a</w:t>
      </w:r>
      <w:proofErr w:type="gramEnd"/>
      <w:r>
        <w:rPr>
          <w:rFonts w:hint="eastAsia"/>
        </w:rPr>
        <w:t>0</w:t>
      </w:r>
      <w:proofErr w:type="gramStart"/>
      <w:r>
        <w:rPr>
          <w:rFonts w:hint="eastAsia"/>
        </w:rPr>
        <w:t>ff:fe</w:t>
      </w:r>
      <w:proofErr w:type="gramEnd"/>
      <w:r>
        <w:rPr>
          <w:rFonts w:hint="eastAsia"/>
        </w:rPr>
        <w:t>6</w:t>
      </w:r>
      <w:proofErr w:type="gramStart"/>
      <w:r>
        <w:rPr>
          <w:rFonts w:hint="eastAsia"/>
        </w:rPr>
        <w:t>f:b</w:t>
      </w:r>
      <w:proofErr w:type="gramEnd"/>
      <w:r>
        <w:rPr>
          <w:rFonts w:hint="eastAsia"/>
        </w:rPr>
        <w:t xml:space="preserve">7e0 </w:t>
      </w:r>
      <w:r>
        <w:rPr>
          <w:rFonts w:ascii="MS Gothic" w:eastAsia="MS Gothic" w:hAnsi="MS Gothic" w:cs="MS Gothic" w:hint="eastAsia"/>
        </w:rPr>
        <w:t>│</w:t>
      </w:r>
      <w:r>
        <w:rPr>
          <w:rFonts w:hint="eastAsia"/>
        </w:rPr>
        <w:t xml:space="preserve"> ff02::1           </w:t>
      </w:r>
      <w:r>
        <w:rPr>
          <w:rFonts w:ascii="MS Gothic" w:eastAsia="MS Gothic" w:hAnsi="MS Gothic" w:cs="MS Gothic" w:hint="eastAsia"/>
        </w:rPr>
        <w:t>│</w:t>
      </w:r>
      <w:r>
        <w:rPr>
          <w:rFonts w:hint="eastAsia"/>
        </w:rPr>
        <w:t xml:space="preserve"> 58/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icmp6/130/0 </w:t>
      </w:r>
      <w:r>
        <w:rPr>
          <w:rFonts w:ascii="MS Gothic" w:eastAsia="MS Gothic" w:hAnsi="MS Gothic" w:cs="MS Gothic" w:hint="eastAsia"/>
        </w:rPr>
        <w:t>│</w:t>
      </w:r>
    </w:p>
    <w:p w14:paraId="03483D80"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21:00:37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23.215.0.165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056C0ECD"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21:00:36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135.234.174.40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1D8083E7"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21:00:36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142.251.111.102   </w:t>
      </w:r>
      <w:r>
        <w:rPr>
          <w:rFonts w:ascii="MS Gothic" w:eastAsia="MS Gothic" w:hAnsi="MS Gothic" w:cs="MS Gothic" w:hint="eastAsia"/>
        </w:rPr>
        <w:t>│</w:t>
      </w:r>
      <w:r>
        <w:rPr>
          <w:rFonts w:hint="eastAsia"/>
        </w:rPr>
        <w:t xml:space="preserve"> 17/443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w:t>
      </w:r>
      <w:proofErr w:type="spellStart"/>
      <w:r>
        <w:rPr>
          <w:rFonts w:hint="eastAsia"/>
        </w:rPr>
        <w:t>udp</w:t>
      </w:r>
      <w:proofErr w:type="spellEnd"/>
      <w:r>
        <w:rPr>
          <w:rFonts w:hint="eastAsia"/>
        </w:rPr>
        <w:t xml:space="preserve">/443     </w:t>
      </w:r>
      <w:r>
        <w:rPr>
          <w:rFonts w:ascii="MS Gothic" w:eastAsia="MS Gothic" w:hAnsi="MS Gothic" w:cs="MS Gothic" w:hint="eastAsia"/>
        </w:rPr>
        <w:t>│</w:t>
      </w:r>
    </w:p>
    <w:p w14:paraId="6650EC94"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21:00:34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4990D925"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21:00:34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54E74DD6"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21:00:33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23.222.201.169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client-</w:t>
      </w:r>
      <w:proofErr w:type="spellStart"/>
      <w:r>
        <w:rPr>
          <w:rFonts w:hint="eastAsia"/>
        </w:rPr>
        <w:t>rst</w:t>
      </w:r>
      <w:proofErr w:type="spellEnd"/>
      <w:r>
        <w:rPr>
          <w:rFonts w:hint="eastAsia"/>
        </w:rPr>
        <w:t xml:space="preserv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48A1EC13"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21:00:33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23.222.201.247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client-</w:t>
      </w:r>
      <w:proofErr w:type="spellStart"/>
      <w:r>
        <w:rPr>
          <w:rFonts w:hint="eastAsia"/>
        </w:rPr>
        <w:t>rst</w:t>
      </w:r>
      <w:proofErr w:type="spellEnd"/>
      <w:r>
        <w:rPr>
          <w:rFonts w:hint="eastAsia"/>
        </w:rPr>
        <w:t xml:space="preserv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06EA6CDF"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21:00:33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23.222.201.247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client-</w:t>
      </w:r>
      <w:proofErr w:type="spellStart"/>
      <w:r>
        <w:rPr>
          <w:rFonts w:hint="eastAsia"/>
        </w:rPr>
        <w:t>rst</w:t>
      </w:r>
      <w:proofErr w:type="spellEnd"/>
      <w:r>
        <w:rPr>
          <w:rFonts w:hint="eastAsia"/>
        </w:rPr>
        <w:t xml:space="preserv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6A5F63ED"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21:00:32  </w:t>
      </w:r>
      <w:r>
        <w:rPr>
          <w:rFonts w:ascii="MS Gothic" w:eastAsia="MS Gothic" w:hAnsi="MS Gothic" w:cs="MS Gothic" w:hint="eastAsia"/>
        </w:rPr>
        <w:t>│</w:t>
      </w:r>
      <w:proofErr w:type="gramEnd"/>
      <w:r>
        <w:rPr>
          <w:rFonts w:hint="eastAsia"/>
        </w:rPr>
        <w:t xml:space="preserve"> 192.168.10.7              </w:t>
      </w:r>
      <w:r>
        <w:rPr>
          <w:rFonts w:ascii="MS Gothic" w:eastAsia="MS Gothic" w:hAnsi="MS Gothic" w:cs="MS Gothic" w:hint="eastAsia"/>
        </w:rPr>
        <w:t>│</w:t>
      </w:r>
      <w:r>
        <w:rPr>
          <w:rFonts w:hint="eastAsia"/>
        </w:rPr>
        <w:t xml:space="preserve"> 216.232.132.102   </w:t>
      </w:r>
      <w:r>
        <w:rPr>
          <w:rFonts w:ascii="MS Gothic" w:eastAsia="MS Gothic" w:hAnsi="MS Gothic" w:cs="MS Gothic" w:hint="eastAsia"/>
        </w:rPr>
        <w:t>│</w:t>
      </w:r>
      <w:r>
        <w:rPr>
          <w:rFonts w:hint="eastAsia"/>
        </w:rPr>
        <w:t xml:space="preserve"> 17/123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NTP         </w:t>
      </w:r>
      <w:r>
        <w:rPr>
          <w:rFonts w:ascii="MS Gothic" w:eastAsia="MS Gothic" w:hAnsi="MS Gothic" w:cs="MS Gothic" w:hint="eastAsia"/>
        </w:rPr>
        <w:t>│</w:t>
      </w:r>
    </w:p>
    <w:p w14:paraId="68896EC9"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21:00:28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172.64.146.98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client-</w:t>
      </w:r>
      <w:proofErr w:type="spellStart"/>
      <w:r>
        <w:rPr>
          <w:rFonts w:hint="eastAsia"/>
        </w:rPr>
        <w:t>rst</w:t>
      </w:r>
      <w:proofErr w:type="spellEnd"/>
      <w:r>
        <w:rPr>
          <w:rFonts w:hint="eastAsia"/>
        </w:rPr>
        <w:t xml:space="preserv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7B6C003D" w14:textId="77777777" w:rsidR="00F94950" w:rsidRDefault="00F94950" w:rsidP="00F94950">
      <w:pPr>
        <w:rPr>
          <w:rFonts w:hint="eastAsia"/>
        </w:rPr>
      </w:pPr>
      <w:r>
        <w:rPr>
          <w:rFonts w:ascii="MS Gothic" w:eastAsia="MS Gothic" w:hAnsi="MS Gothic" w:cs="MS Gothic" w:hint="eastAsia"/>
        </w:rPr>
        <w:lastRenderedPageBreak/>
        <w:t>│</w:t>
      </w:r>
      <w:r>
        <w:rPr>
          <w:rFonts w:hint="eastAsia"/>
        </w:rPr>
        <w:t xml:space="preserve"> </w:t>
      </w:r>
      <w:proofErr w:type="gramStart"/>
      <w:r>
        <w:rPr>
          <w:rFonts w:hint="eastAsia"/>
        </w:rPr>
        <w:t xml:space="preserve">21:00:28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34.141.12.164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79522196"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21:00:27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23.222.201.169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5EDF7A64"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21:00:27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23.222.201.247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3E6734C1"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21:00:27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23.222.201.247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185FB592"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21:00:27  </w:t>
      </w:r>
      <w:r>
        <w:rPr>
          <w:rFonts w:ascii="MS Gothic" w:eastAsia="MS Gothic" w:hAnsi="MS Gothic" w:cs="MS Gothic" w:hint="eastAsia"/>
        </w:rPr>
        <w:t>│</w:t>
      </w:r>
      <w:proofErr w:type="gramEnd"/>
      <w:r>
        <w:rPr>
          <w:rFonts w:hint="eastAsia"/>
        </w:rPr>
        <w:t xml:space="preserve"> 192.168.4.201             </w:t>
      </w:r>
      <w:r>
        <w:rPr>
          <w:rFonts w:ascii="MS Gothic" w:eastAsia="MS Gothic" w:hAnsi="MS Gothic" w:cs="MS Gothic" w:hint="eastAsia"/>
        </w:rPr>
        <w:t>│</w:t>
      </w:r>
      <w:r>
        <w:rPr>
          <w:rFonts w:hint="eastAsia"/>
        </w:rPr>
        <w:t xml:space="preserve"> 173.243.143.6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server-</w:t>
      </w:r>
      <w:proofErr w:type="spellStart"/>
      <w:r>
        <w:rPr>
          <w:rFonts w:hint="eastAsia"/>
        </w:rPr>
        <w:t>rst</w:t>
      </w:r>
      <w:proofErr w:type="spellEnd"/>
      <w:r>
        <w:rPr>
          <w:rFonts w:hint="eastAsia"/>
        </w:rPr>
        <w:t xml:space="preserv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2AC55345"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21:00:26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52.123.128.14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server-</w:t>
      </w:r>
      <w:proofErr w:type="spellStart"/>
      <w:r>
        <w:rPr>
          <w:rFonts w:hint="eastAsia"/>
        </w:rPr>
        <w:t>rst</w:t>
      </w:r>
      <w:proofErr w:type="spellEnd"/>
      <w:r>
        <w:rPr>
          <w:rFonts w:hint="eastAsia"/>
        </w:rPr>
        <w:t xml:space="preserv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6F183E81"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21:00:25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72.154.7.100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server-</w:t>
      </w:r>
      <w:proofErr w:type="spellStart"/>
      <w:r>
        <w:rPr>
          <w:rFonts w:hint="eastAsia"/>
        </w:rPr>
        <w:t>rst</w:t>
      </w:r>
      <w:proofErr w:type="spellEnd"/>
      <w:r>
        <w:rPr>
          <w:rFonts w:hint="eastAsia"/>
        </w:rPr>
        <w:t xml:space="preserv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1022BCCC"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21:00:25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52.123.128.14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server-</w:t>
      </w:r>
      <w:proofErr w:type="spellStart"/>
      <w:r>
        <w:rPr>
          <w:rFonts w:hint="eastAsia"/>
        </w:rPr>
        <w:t>rst</w:t>
      </w:r>
      <w:proofErr w:type="spellEnd"/>
      <w:r>
        <w:rPr>
          <w:rFonts w:hint="eastAsia"/>
        </w:rPr>
        <w:t xml:space="preserv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1FB1A12C"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21:00:25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7C80DE43"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21:00:25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76DBA2E7"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21:00:22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172.64.146.98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63056DC7"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21:00:21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172.253.122.95    </w:t>
      </w:r>
      <w:r>
        <w:rPr>
          <w:rFonts w:ascii="MS Gothic" w:eastAsia="MS Gothic" w:hAnsi="MS Gothic" w:cs="MS Gothic" w:hint="eastAsia"/>
        </w:rPr>
        <w:t>│</w:t>
      </w:r>
      <w:r>
        <w:rPr>
          <w:rFonts w:hint="eastAsia"/>
        </w:rPr>
        <w:t xml:space="preserve"> 17/443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w:t>
      </w:r>
      <w:proofErr w:type="spellStart"/>
      <w:r>
        <w:rPr>
          <w:rFonts w:hint="eastAsia"/>
        </w:rPr>
        <w:t>udp</w:t>
      </w:r>
      <w:proofErr w:type="spellEnd"/>
      <w:r>
        <w:rPr>
          <w:rFonts w:hint="eastAsia"/>
        </w:rPr>
        <w:t xml:space="preserve">/443     </w:t>
      </w:r>
      <w:r>
        <w:rPr>
          <w:rFonts w:ascii="MS Gothic" w:eastAsia="MS Gothic" w:hAnsi="MS Gothic" w:cs="MS Gothic" w:hint="eastAsia"/>
        </w:rPr>
        <w:t>│</w:t>
      </w:r>
    </w:p>
    <w:p w14:paraId="625160DB"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21:00:21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52.157.5.65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66FD8B2C"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21:00:21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44.215.139.172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client-</w:t>
      </w:r>
      <w:proofErr w:type="spellStart"/>
      <w:r>
        <w:rPr>
          <w:rFonts w:hint="eastAsia"/>
        </w:rPr>
        <w:t>rst</w:t>
      </w:r>
      <w:proofErr w:type="spellEnd"/>
      <w:r>
        <w:rPr>
          <w:rFonts w:hint="eastAsia"/>
        </w:rPr>
        <w:t xml:space="preserv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27D0FA1E"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21:00:21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44.215.139.172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client-</w:t>
      </w:r>
      <w:proofErr w:type="spellStart"/>
      <w:r>
        <w:rPr>
          <w:rFonts w:hint="eastAsia"/>
        </w:rPr>
        <w:t>rst</w:t>
      </w:r>
      <w:proofErr w:type="spellEnd"/>
      <w:r>
        <w:rPr>
          <w:rFonts w:hint="eastAsia"/>
        </w:rPr>
        <w:t xml:space="preserv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1718104A"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21:00:21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44.215.139.172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client-</w:t>
      </w:r>
      <w:proofErr w:type="spellStart"/>
      <w:r>
        <w:rPr>
          <w:rFonts w:hint="eastAsia"/>
        </w:rPr>
        <w:t>rst</w:t>
      </w:r>
      <w:proofErr w:type="spellEnd"/>
      <w:r>
        <w:rPr>
          <w:rFonts w:hint="eastAsia"/>
        </w:rPr>
        <w:t xml:space="preserv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1135B3FD"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21:00:20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4.150.223.115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close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5446A0DD"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21:00:20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142.251.154.119   </w:t>
      </w:r>
      <w:r>
        <w:rPr>
          <w:rFonts w:ascii="MS Gothic" w:eastAsia="MS Gothic" w:hAnsi="MS Gothic" w:cs="MS Gothic" w:hint="eastAsia"/>
        </w:rPr>
        <w:t>│</w:t>
      </w:r>
      <w:r>
        <w:rPr>
          <w:rFonts w:hint="eastAsia"/>
        </w:rPr>
        <w:t xml:space="preserve"> 17/443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w:t>
      </w:r>
      <w:proofErr w:type="spellStart"/>
      <w:r>
        <w:rPr>
          <w:rFonts w:hint="eastAsia"/>
        </w:rPr>
        <w:t>udp</w:t>
      </w:r>
      <w:proofErr w:type="spellEnd"/>
      <w:r>
        <w:rPr>
          <w:rFonts w:hint="eastAsia"/>
        </w:rPr>
        <w:t xml:space="preserve">/443     </w:t>
      </w:r>
      <w:r>
        <w:rPr>
          <w:rFonts w:ascii="MS Gothic" w:eastAsia="MS Gothic" w:hAnsi="MS Gothic" w:cs="MS Gothic" w:hint="eastAsia"/>
        </w:rPr>
        <w:t>│</w:t>
      </w:r>
    </w:p>
    <w:p w14:paraId="349621B7"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21:00:20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7E9844BD"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21:00:20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32921001"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21:00:20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142.250.31.19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287CCE42"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21:00:19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72.154.7.100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57016FED"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21:00:18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18.97.36.2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6D2FA88B"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21:00:17  </w:t>
      </w:r>
      <w:r>
        <w:rPr>
          <w:rFonts w:ascii="MS Gothic" w:eastAsia="MS Gothic" w:hAnsi="MS Gothic" w:cs="MS Gothic" w:hint="eastAsia"/>
        </w:rPr>
        <w:t>│</w:t>
      </w:r>
      <w:proofErr w:type="gramEnd"/>
      <w:r>
        <w:rPr>
          <w:rFonts w:hint="eastAsia"/>
        </w:rPr>
        <w:t xml:space="preserve"> 192.168.4.201             </w:t>
      </w:r>
      <w:r>
        <w:rPr>
          <w:rFonts w:ascii="MS Gothic" w:eastAsia="MS Gothic" w:hAnsi="MS Gothic" w:cs="MS Gothic" w:hint="eastAsia"/>
        </w:rPr>
        <w:t>│</w:t>
      </w:r>
      <w:r>
        <w:rPr>
          <w:rFonts w:hint="eastAsia"/>
        </w:rPr>
        <w:t xml:space="preserve"> 141.109.161.95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timeout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5861C758"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21:00:16  </w:t>
      </w:r>
      <w:r>
        <w:rPr>
          <w:rFonts w:ascii="MS Gothic" w:eastAsia="MS Gothic" w:hAnsi="MS Gothic" w:cs="MS Gothic" w:hint="eastAsia"/>
        </w:rPr>
        <w:t>│</w:t>
      </w:r>
      <w:proofErr w:type="gramEnd"/>
      <w:r>
        <w:rPr>
          <w:rFonts w:hint="eastAsia"/>
        </w:rPr>
        <w:t xml:space="preserve"> 192.168.4.201             </w:t>
      </w:r>
      <w:r>
        <w:rPr>
          <w:rFonts w:ascii="MS Gothic" w:eastAsia="MS Gothic" w:hAnsi="MS Gothic" w:cs="MS Gothic" w:hint="eastAsia"/>
        </w:rPr>
        <w:t>│</w:t>
      </w:r>
      <w:r>
        <w:rPr>
          <w:rFonts w:hint="eastAsia"/>
        </w:rPr>
        <w:t xml:space="preserve"> 141.109.161.95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timeout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3A2955B5"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21:00:16  </w:t>
      </w:r>
      <w:r>
        <w:rPr>
          <w:rFonts w:ascii="MS Gothic" w:eastAsia="MS Gothic" w:hAnsi="MS Gothic" w:cs="MS Gothic" w:hint="eastAsia"/>
        </w:rPr>
        <w:t>│</w:t>
      </w:r>
      <w:proofErr w:type="gramEnd"/>
      <w:r>
        <w:rPr>
          <w:rFonts w:hint="eastAsia"/>
        </w:rPr>
        <w:t xml:space="preserve"> 192.168.4.201             </w:t>
      </w:r>
      <w:r>
        <w:rPr>
          <w:rFonts w:ascii="MS Gothic" w:eastAsia="MS Gothic" w:hAnsi="MS Gothic" w:cs="MS Gothic" w:hint="eastAsia"/>
        </w:rPr>
        <w:t>│</w:t>
      </w:r>
      <w:r>
        <w:rPr>
          <w:rFonts w:hint="eastAsia"/>
        </w:rPr>
        <w:t xml:space="preserve"> 141.109.161.95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timeout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5EC9D951" w14:textId="77777777" w:rsidR="00F94950" w:rsidRDefault="00F94950" w:rsidP="00F94950">
      <w:pPr>
        <w:rPr>
          <w:rFonts w:hint="eastAsia"/>
        </w:rPr>
      </w:pPr>
      <w:r>
        <w:rPr>
          <w:rFonts w:ascii="MS Gothic" w:eastAsia="MS Gothic" w:hAnsi="MS Gothic" w:cs="MS Gothic" w:hint="eastAsia"/>
        </w:rPr>
        <w:lastRenderedPageBreak/>
        <w:t>│</w:t>
      </w:r>
      <w:r>
        <w:rPr>
          <w:rFonts w:hint="eastAsia"/>
        </w:rPr>
        <w:t xml:space="preserve"> </w:t>
      </w:r>
      <w:proofErr w:type="gramStart"/>
      <w:r>
        <w:rPr>
          <w:rFonts w:hint="eastAsia"/>
        </w:rPr>
        <w:t xml:space="preserve">21:00:16  </w:t>
      </w:r>
      <w:r>
        <w:rPr>
          <w:rFonts w:ascii="MS Gothic" w:eastAsia="MS Gothic" w:hAnsi="MS Gothic" w:cs="MS Gothic" w:hint="eastAsia"/>
        </w:rPr>
        <w:t>│</w:t>
      </w:r>
      <w:proofErr w:type="gramEnd"/>
      <w:r>
        <w:rPr>
          <w:rFonts w:hint="eastAsia"/>
        </w:rPr>
        <w:t xml:space="preserve"> 192.168.4.201             </w:t>
      </w:r>
      <w:r>
        <w:rPr>
          <w:rFonts w:ascii="MS Gothic" w:eastAsia="MS Gothic" w:hAnsi="MS Gothic" w:cs="MS Gothic" w:hint="eastAsia"/>
        </w:rPr>
        <w:t>│</w:t>
      </w:r>
      <w:r>
        <w:rPr>
          <w:rFonts w:hint="eastAsia"/>
        </w:rPr>
        <w:t xml:space="preserve"> 141.109.161.95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timeout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00A2ED18"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21:00:16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150.171.109.74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close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056E5E15"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21:00:15  </w:t>
      </w:r>
      <w:r>
        <w:rPr>
          <w:rFonts w:ascii="MS Gothic" w:eastAsia="MS Gothic" w:hAnsi="MS Gothic" w:cs="MS Gothic" w:hint="eastAsia"/>
        </w:rPr>
        <w:t>│</w:t>
      </w:r>
      <w:proofErr w:type="gramEnd"/>
      <w:r>
        <w:rPr>
          <w:rFonts w:hint="eastAsia"/>
        </w:rPr>
        <w:t xml:space="preserve"> fe80::10</w:t>
      </w:r>
      <w:proofErr w:type="gramStart"/>
      <w:r>
        <w:rPr>
          <w:rFonts w:hint="eastAsia"/>
        </w:rPr>
        <w:t>ac:b</w:t>
      </w:r>
      <w:proofErr w:type="gramEnd"/>
      <w:r>
        <w:rPr>
          <w:rFonts w:hint="eastAsia"/>
        </w:rPr>
        <w:t xml:space="preserve">3f1:3e8c:4d34 </w:t>
      </w:r>
      <w:r>
        <w:rPr>
          <w:rFonts w:ascii="MS Gothic" w:eastAsia="MS Gothic" w:hAnsi="MS Gothic" w:cs="MS Gothic" w:hint="eastAsia"/>
        </w:rPr>
        <w:t>│</w:t>
      </w:r>
      <w:r>
        <w:rPr>
          <w:rFonts w:hint="eastAsia"/>
        </w:rPr>
        <w:t xml:space="preserve"> ff</w:t>
      </w:r>
      <w:proofErr w:type="gramStart"/>
      <w:r>
        <w:rPr>
          <w:rFonts w:hint="eastAsia"/>
        </w:rPr>
        <w:t>02::</w:t>
      </w:r>
      <w:proofErr w:type="gramEnd"/>
      <w:r>
        <w:rPr>
          <w:rFonts w:hint="eastAsia"/>
        </w:rPr>
        <w:t xml:space="preserve">fb          </w:t>
      </w:r>
      <w:r>
        <w:rPr>
          <w:rFonts w:ascii="MS Gothic" w:eastAsia="MS Gothic" w:hAnsi="MS Gothic" w:cs="MS Gothic" w:hint="eastAsia"/>
        </w:rPr>
        <w:t>│</w:t>
      </w:r>
      <w:r>
        <w:rPr>
          <w:rFonts w:hint="eastAsia"/>
        </w:rPr>
        <w:t xml:space="preserve"> 17/5353    </w:t>
      </w:r>
      <w:r>
        <w:rPr>
          <w:rFonts w:ascii="MS Gothic" w:eastAsia="MS Gothic" w:hAnsi="MS Gothic" w:cs="MS Gothic" w:hint="eastAsia"/>
        </w:rPr>
        <w:t>│</w:t>
      </w:r>
      <w:r>
        <w:rPr>
          <w:rFonts w:hint="eastAsia"/>
        </w:rPr>
        <w:t xml:space="preserve"> deny       </w:t>
      </w:r>
      <w:r>
        <w:rPr>
          <w:rFonts w:ascii="MS Gothic" w:eastAsia="MS Gothic" w:hAnsi="MS Gothic" w:cs="MS Gothic" w:hint="eastAsia"/>
        </w:rPr>
        <w:t>│</w:t>
      </w:r>
      <w:r>
        <w:rPr>
          <w:rFonts w:hint="eastAsia"/>
        </w:rPr>
        <w:t xml:space="preserve"> </w:t>
      </w:r>
      <w:proofErr w:type="spellStart"/>
      <w:r>
        <w:rPr>
          <w:rFonts w:hint="eastAsia"/>
        </w:rPr>
        <w:t>udp</w:t>
      </w:r>
      <w:proofErr w:type="spellEnd"/>
      <w:r>
        <w:rPr>
          <w:rFonts w:hint="eastAsia"/>
        </w:rPr>
        <w:t xml:space="preserve">/5353    </w:t>
      </w:r>
      <w:r>
        <w:rPr>
          <w:rFonts w:ascii="MS Gothic" w:eastAsia="MS Gothic" w:hAnsi="MS Gothic" w:cs="MS Gothic" w:hint="eastAsia"/>
        </w:rPr>
        <w:t>│</w:t>
      </w:r>
    </w:p>
    <w:p w14:paraId="761BED1F"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21:00:15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2864AB04"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21:00:15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3901907F"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21:00:15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96.45.45.45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0C111C06"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21:00:15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96.45.45.45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076CDB63"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21:00:15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44.215.130.62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76292A32"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21:00:15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44.199.181.5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2444BA13"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21:00:14  </w:t>
      </w:r>
      <w:r>
        <w:rPr>
          <w:rFonts w:ascii="MS Gothic" w:eastAsia="MS Gothic" w:hAnsi="MS Gothic" w:cs="MS Gothic" w:hint="eastAsia"/>
        </w:rPr>
        <w:t>│</w:t>
      </w:r>
      <w:proofErr w:type="gramEnd"/>
      <w:r>
        <w:rPr>
          <w:rFonts w:hint="eastAsia"/>
        </w:rPr>
        <w:t xml:space="preserve"> fe80::10</w:t>
      </w:r>
      <w:proofErr w:type="gramStart"/>
      <w:r>
        <w:rPr>
          <w:rFonts w:hint="eastAsia"/>
        </w:rPr>
        <w:t>ac:b</w:t>
      </w:r>
      <w:proofErr w:type="gramEnd"/>
      <w:r>
        <w:rPr>
          <w:rFonts w:hint="eastAsia"/>
        </w:rPr>
        <w:t xml:space="preserve">3f1:3e8c:4d34 </w:t>
      </w:r>
      <w:r>
        <w:rPr>
          <w:rFonts w:ascii="MS Gothic" w:eastAsia="MS Gothic" w:hAnsi="MS Gothic" w:cs="MS Gothic" w:hint="eastAsia"/>
        </w:rPr>
        <w:t>│</w:t>
      </w:r>
      <w:r>
        <w:rPr>
          <w:rFonts w:hint="eastAsia"/>
        </w:rPr>
        <w:t xml:space="preserve"> ff</w:t>
      </w:r>
      <w:proofErr w:type="gramStart"/>
      <w:r>
        <w:rPr>
          <w:rFonts w:hint="eastAsia"/>
        </w:rPr>
        <w:t>02::</w:t>
      </w:r>
      <w:proofErr w:type="gramEnd"/>
      <w:r>
        <w:rPr>
          <w:rFonts w:hint="eastAsia"/>
        </w:rPr>
        <w:t xml:space="preserve">fb          </w:t>
      </w:r>
      <w:r>
        <w:rPr>
          <w:rFonts w:ascii="MS Gothic" w:eastAsia="MS Gothic" w:hAnsi="MS Gothic" w:cs="MS Gothic" w:hint="eastAsia"/>
        </w:rPr>
        <w:t>│</w:t>
      </w:r>
      <w:r>
        <w:rPr>
          <w:rFonts w:hint="eastAsia"/>
        </w:rPr>
        <w:t xml:space="preserve"> 17/5353    </w:t>
      </w:r>
      <w:r>
        <w:rPr>
          <w:rFonts w:ascii="MS Gothic" w:eastAsia="MS Gothic" w:hAnsi="MS Gothic" w:cs="MS Gothic" w:hint="eastAsia"/>
        </w:rPr>
        <w:t>│</w:t>
      </w:r>
      <w:r>
        <w:rPr>
          <w:rFonts w:hint="eastAsia"/>
        </w:rPr>
        <w:t xml:space="preserve"> deny       </w:t>
      </w:r>
      <w:r>
        <w:rPr>
          <w:rFonts w:ascii="MS Gothic" w:eastAsia="MS Gothic" w:hAnsi="MS Gothic" w:cs="MS Gothic" w:hint="eastAsia"/>
        </w:rPr>
        <w:t>│</w:t>
      </w:r>
      <w:r>
        <w:rPr>
          <w:rFonts w:hint="eastAsia"/>
        </w:rPr>
        <w:t xml:space="preserve"> </w:t>
      </w:r>
      <w:proofErr w:type="spellStart"/>
      <w:r>
        <w:rPr>
          <w:rFonts w:hint="eastAsia"/>
        </w:rPr>
        <w:t>udp</w:t>
      </w:r>
      <w:proofErr w:type="spellEnd"/>
      <w:r>
        <w:rPr>
          <w:rFonts w:hint="eastAsia"/>
        </w:rPr>
        <w:t xml:space="preserve">/5353    </w:t>
      </w:r>
      <w:r>
        <w:rPr>
          <w:rFonts w:ascii="MS Gothic" w:eastAsia="MS Gothic" w:hAnsi="MS Gothic" w:cs="MS Gothic" w:hint="eastAsia"/>
        </w:rPr>
        <w:t>│</w:t>
      </w:r>
    </w:p>
    <w:p w14:paraId="7BA332C1"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21:00:14  </w:t>
      </w:r>
      <w:r>
        <w:rPr>
          <w:rFonts w:ascii="MS Gothic" w:eastAsia="MS Gothic" w:hAnsi="MS Gothic" w:cs="MS Gothic" w:hint="eastAsia"/>
        </w:rPr>
        <w:t>│</w:t>
      </w:r>
      <w:proofErr w:type="gramEnd"/>
      <w:r>
        <w:rPr>
          <w:rFonts w:hint="eastAsia"/>
        </w:rPr>
        <w:t xml:space="preserve"> 192.168.4.201             </w:t>
      </w:r>
      <w:r>
        <w:rPr>
          <w:rFonts w:ascii="MS Gothic" w:eastAsia="MS Gothic" w:hAnsi="MS Gothic" w:cs="MS Gothic" w:hint="eastAsia"/>
        </w:rPr>
        <w:t>│</w:t>
      </w:r>
      <w:r>
        <w:rPr>
          <w:rFonts w:hint="eastAsia"/>
        </w:rPr>
        <w:t xml:space="preserve"> 141.109.161.95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client-</w:t>
      </w:r>
      <w:proofErr w:type="spellStart"/>
      <w:r>
        <w:rPr>
          <w:rFonts w:hint="eastAsia"/>
        </w:rPr>
        <w:t>rst</w:t>
      </w:r>
      <w:proofErr w:type="spellEnd"/>
      <w:r>
        <w:rPr>
          <w:rFonts w:hint="eastAsia"/>
        </w:rPr>
        <w:t xml:space="preserv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3EDF1DBC"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21:00:13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160.79.104.10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10848673"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21:00:13  </w:t>
      </w:r>
      <w:r>
        <w:rPr>
          <w:rFonts w:ascii="MS Gothic" w:eastAsia="MS Gothic" w:hAnsi="MS Gothic" w:cs="MS Gothic" w:hint="eastAsia"/>
        </w:rPr>
        <w:t>│</w:t>
      </w:r>
      <w:proofErr w:type="gramEnd"/>
      <w:r>
        <w:rPr>
          <w:rFonts w:hint="eastAsia"/>
        </w:rPr>
        <w:t xml:space="preserve"> 192.168.4.201             </w:t>
      </w:r>
      <w:r>
        <w:rPr>
          <w:rFonts w:ascii="MS Gothic" w:eastAsia="MS Gothic" w:hAnsi="MS Gothic" w:cs="MS Gothic" w:hint="eastAsia"/>
        </w:rPr>
        <w:t>│</w:t>
      </w:r>
      <w:r>
        <w:rPr>
          <w:rFonts w:hint="eastAsia"/>
        </w:rPr>
        <w:t xml:space="preserve"> 141.109.161.95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client-</w:t>
      </w:r>
      <w:proofErr w:type="spellStart"/>
      <w:r>
        <w:rPr>
          <w:rFonts w:hint="eastAsia"/>
        </w:rPr>
        <w:t>rst</w:t>
      </w:r>
      <w:proofErr w:type="spellEnd"/>
      <w:r>
        <w:rPr>
          <w:rFonts w:hint="eastAsia"/>
        </w:rPr>
        <w:t xml:space="preserv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47269263"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21:00:10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172.64.148.235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2DCACB0A"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21:00:08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57DC07C3"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21:00:08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2F22A878"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21:00:07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104.18.39.21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5FA5DB42"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21:00:07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104.18.39.21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78D960BE"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21:00:00  </w:t>
      </w:r>
      <w:r>
        <w:rPr>
          <w:rFonts w:ascii="MS Gothic" w:eastAsia="MS Gothic" w:hAnsi="MS Gothic" w:cs="MS Gothic" w:hint="eastAsia"/>
        </w:rPr>
        <w:t>│</w:t>
      </w:r>
      <w:proofErr w:type="gramEnd"/>
      <w:r>
        <w:rPr>
          <w:rFonts w:hint="eastAsia"/>
        </w:rPr>
        <w:t xml:space="preserve"> 192.168.10.7              </w:t>
      </w:r>
      <w:r>
        <w:rPr>
          <w:rFonts w:ascii="MS Gothic" w:eastAsia="MS Gothic" w:hAnsi="MS Gothic" w:cs="MS Gothic" w:hint="eastAsia"/>
        </w:rPr>
        <w:t>│</w:t>
      </w:r>
      <w:r>
        <w:rPr>
          <w:rFonts w:hint="eastAsia"/>
        </w:rPr>
        <w:t xml:space="preserve"> 216.232.132.102   </w:t>
      </w:r>
      <w:r>
        <w:rPr>
          <w:rFonts w:ascii="MS Gothic" w:eastAsia="MS Gothic" w:hAnsi="MS Gothic" w:cs="MS Gothic" w:hint="eastAsia"/>
        </w:rPr>
        <w:t>│</w:t>
      </w:r>
      <w:r>
        <w:rPr>
          <w:rFonts w:hint="eastAsia"/>
        </w:rPr>
        <w:t xml:space="preserve"> 17/123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NTP         </w:t>
      </w:r>
      <w:r>
        <w:rPr>
          <w:rFonts w:ascii="MS Gothic" w:eastAsia="MS Gothic" w:hAnsi="MS Gothic" w:cs="MS Gothic" w:hint="eastAsia"/>
        </w:rPr>
        <w:t>│</w:t>
      </w:r>
    </w:p>
    <w:p w14:paraId="46615D32"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21:00:00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104.196.0.153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204130E4"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20:59:58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172.217.116.4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client-</w:t>
      </w:r>
      <w:proofErr w:type="spellStart"/>
      <w:r>
        <w:rPr>
          <w:rFonts w:hint="eastAsia"/>
        </w:rPr>
        <w:t>rst</w:t>
      </w:r>
      <w:proofErr w:type="spellEnd"/>
      <w:r>
        <w:rPr>
          <w:rFonts w:hint="eastAsia"/>
        </w:rPr>
        <w:t xml:space="preserv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7FFD599D"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20:59:55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160.79.104.10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3563E47B"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20:59:52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104.18.32.47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close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544113AE"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20:59:50  </w:t>
      </w:r>
      <w:r>
        <w:rPr>
          <w:rFonts w:ascii="MS Gothic" w:eastAsia="MS Gothic" w:hAnsi="MS Gothic" w:cs="MS Gothic" w:hint="eastAsia"/>
        </w:rPr>
        <w:t>│</w:t>
      </w:r>
      <w:proofErr w:type="gramEnd"/>
      <w:r>
        <w:rPr>
          <w:rFonts w:hint="eastAsia"/>
        </w:rPr>
        <w:t xml:space="preserve"> fe80::10e</w:t>
      </w:r>
      <w:proofErr w:type="gramStart"/>
      <w:r>
        <w:rPr>
          <w:rFonts w:hint="eastAsia"/>
        </w:rPr>
        <w:t>2:b</w:t>
      </w:r>
      <w:proofErr w:type="gramEnd"/>
      <w:r>
        <w:rPr>
          <w:rFonts w:hint="eastAsia"/>
        </w:rPr>
        <w:t>8e:c1bf:1b</w:t>
      </w:r>
      <w:proofErr w:type="gramStart"/>
      <w:r>
        <w:rPr>
          <w:rFonts w:hint="eastAsia"/>
        </w:rPr>
        <w:t xml:space="preserve">24  </w:t>
      </w:r>
      <w:r>
        <w:rPr>
          <w:rFonts w:ascii="MS Gothic" w:eastAsia="MS Gothic" w:hAnsi="MS Gothic" w:cs="MS Gothic" w:hint="eastAsia"/>
        </w:rPr>
        <w:t>│</w:t>
      </w:r>
      <w:proofErr w:type="gramEnd"/>
      <w:r>
        <w:rPr>
          <w:rFonts w:hint="eastAsia"/>
        </w:rPr>
        <w:t xml:space="preserve"> ff</w:t>
      </w:r>
      <w:proofErr w:type="gramStart"/>
      <w:r>
        <w:rPr>
          <w:rFonts w:hint="eastAsia"/>
        </w:rPr>
        <w:t>02::</w:t>
      </w:r>
      <w:proofErr w:type="gramEnd"/>
      <w:r>
        <w:rPr>
          <w:rFonts w:hint="eastAsia"/>
        </w:rPr>
        <w:t xml:space="preserve">fb          </w:t>
      </w:r>
      <w:r>
        <w:rPr>
          <w:rFonts w:ascii="MS Gothic" w:eastAsia="MS Gothic" w:hAnsi="MS Gothic" w:cs="MS Gothic" w:hint="eastAsia"/>
        </w:rPr>
        <w:t>│</w:t>
      </w:r>
      <w:r>
        <w:rPr>
          <w:rFonts w:hint="eastAsia"/>
        </w:rPr>
        <w:t xml:space="preserve"> 17/5353    </w:t>
      </w:r>
      <w:r>
        <w:rPr>
          <w:rFonts w:ascii="MS Gothic" w:eastAsia="MS Gothic" w:hAnsi="MS Gothic" w:cs="MS Gothic" w:hint="eastAsia"/>
        </w:rPr>
        <w:t>│</w:t>
      </w:r>
      <w:r>
        <w:rPr>
          <w:rFonts w:hint="eastAsia"/>
        </w:rPr>
        <w:t xml:space="preserve"> deny       </w:t>
      </w:r>
      <w:r>
        <w:rPr>
          <w:rFonts w:ascii="MS Gothic" w:eastAsia="MS Gothic" w:hAnsi="MS Gothic" w:cs="MS Gothic" w:hint="eastAsia"/>
        </w:rPr>
        <w:t>│</w:t>
      </w:r>
      <w:r>
        <w:rPr>
          <w:rFonts w:hint="eastAsia"/>
        </w:rPr>
        <w:t xml:space="preserve"> </w:t>
      </w:r>
      <w:proofErr w:type="spellStart"/>
      <w:r>
        <w:rPr>
          <w:rFonts w:hint="eastAsia"/>
        </w:rPr>
        <w:t>udp</w:t>
      </w:r>
      <w:proofErr w:type="spellEnd"/>
      <w:r>
        <w:rPr>
          <w:rFonts w:hint="eastAsia"/>
        </w:rPr>
        <w:t xml:space="preserve">/5353    </w:t>
      </w:r>
      <w:r>
        <w:rPr>
          <w:rFonts w:ascii="MS Gothic" w:eastAsia="MS Gothic" w:hAnsi="MS Gothic" w:cs="MS Gothic" w:hint="eastAsia"/>
        </w:rPr>
        <w:t>│</w:t>
      </w:r>
    </w:p>
    <w:p w14:paraId="5F9CE19C"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20:59:49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172.64.150.28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208810FD"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20:59:49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35.186.234.31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1F00824B" w14:textId="77777777" w:rsidR="00F94950" w:rsidRDefault="00F94950" w:rsidP="00F94950">
      <w:pPr>
        <w:rPr>
          <w:rFonts w:hint="eastAsia"/>
        </w:rPr>
      </w:pPr>
      <w:r>
        <w:rPr>
          <w:rFonts w:ascii="MS Gothic" w:eastAsia="MS Gothic" w:hAnsi="MS Gothic" w:cs="MS Gothic" w:hint="eastAsia"/>
        </w:rPr>
        <w:lastRenderedPageBreak/>
        <w:t>│</w:t>
      </w:r>
      <w:r>
        <w:rPr>
          <w:rFonts w:hint="eastAsia"/>
        </w:rPr>
        <w:t xml:space="preserve"> </w:t>
      </w:r>
      <w:proofErr w:type="gramStart"/>
      <w:r>
        <w:rPr>
          <w:rFonts w:hint="eastAsia"/>
        </w:rPr>
        <w:t xml:space="preserve">20:59:49  </w:t>
      </w:r>
      <w:r>
        <w:rPr>
          <w:rFonts w:ascii="MS Gothic" w:eastAsia="MS Gothic" w:hAnsi="MS Gothic" w:cs="MS Gothic" w:hint="eastAsia"/>
        </w:rPr>
        <w:t>│</w:t>
      </w:r>
      <w:proofErr w:type="gramEnd"/>
      <w:r>
        <w:rPr>
          <w:rFonts w:hint="eastAsia"/>
        </w:rPr>
        <w:t xml:space="preserve"> fe80::10e</w:t>
      </w:r>
      <w:proofErr w:type="gramStart"/>
      <w:r>
        <w:rPr>
          <w:rFonts w:hint="eastAsia"/>
        </w:rPr>
        <w:t>2:b</w:t>
      </w:r>
      <w:proofErr w:type="gramEnd"/>
      <w:r>
        <w:rPr>
          <w:rFonts w:hint="eastAsia"/>
        </w:rPr>
        <w:t>8e:c1bf:1b</w:t>
      </w:r>
      <w:proofErr w:type="gramStart"/>
      <w:r>
        <w:rPr>
          <w:rFonts w:hint="eastAsia"/>
        </w:rPr>
        <w:t xml:space="preserve">24  </w:t>
      </w:r>
      <w:r>
        <w:rPr>
          <w:rFonts w:ascii="MS Gothic" w:eastAsia="MS Gothic" w:hAnsi="MS Gothic" w:cs="MS Gothic" w:hint="eastAsia"/>
        </w:rPr>
        <w:t>│</w:t>
      </w:r>
      <w:proofErr w:type="gramEnd"/>
      <w:r>
        <w:rPr>
          <w:rFonts w:hint="eastAsia"/>
        </w:rPr>
        <w:t xml:space="preserve"> ff</w:t>
      </w:r>
      <w:proofErr w:type="gramStart"/>
      <w:r>
        <w:rPr>
          <w:rFonts w:hint="eastAsia"/>
        </w:rPr>
        <w:t>02::</w:t>
      </w:r>
      <w:proofErr w:type="gramEnd"/>
      <w:r>
        <w:rPr>
          <w:rFonts w:hint="eastAsia"/>
        </w:rPr>
        <w:t xml:space="preserve">fb          </w:t>
      </w:r>
      <w:r>
        <w:rPr>
          <w:rFonts w:ascii="MS Gothic" w:eastAsia="MS Gothic" w:hAnsi="MS Gothic" w:cs="MS Gothic" w:hint="eastAsia"/>
        </w:rPr>
        <w:t>│</w:t>
      </w:r>
      <w:r>
        <w:rPr>
          <w:rFonts w:hint="eastAsia"/>
        </w:rPr>
        <w:t xml:space="preserve"> 17/5353    </w:t>
      </w:r>
      <w:r>
        <w:rPr>
          <w:rFonts w:ascii="MS Gothic" w:eastAsia="MS Gothic" w:hAnsi="MS Gothic" w:cs="MS Gothic" w:hint="eastAsia"/>
        </w:rPr>
        <w:t>│</w:t>
      </w:r>
      <w:r>
        <w:rPr>
          <w:rFonts w:hint="eastAsia"/>
        </w:rPr>
        <w:t xml:space="preserve"> deny       </w:t>
      </w:r>
      <w:r>
        <w:rPr>
          <w:rFonts w:ascii="MS Gothic" w:eastAsia="MS Gothic" w:hAnsi="MS Gothic" w:cs="MS Gothic" w:hint="eastAsia"/>
        </w:rPr>
        <w:t>│</w:t>
      </w:r>
      <w:r>
        <w:rPr>
          <w:rFonts w:hint="eastAsia"/>
        </w:rPr>
        <w:t xml:space="preserve"> </w:t>
      </w:r>
      <w:proofErr w:type="spellStart"/>
      <w:r>
        <w:rPr>
          <w:rFonts w:hint="eastAsia"/>
        </w:rPr>
        <w:t>udp</w:t>
      </w:r>
      <w:proofErr w:type="spellEnd"/>
      <w:r>
        <w:rPr>
          <w:rFonts w:hint="eastAsia"/>
        </w:rPr>
        <w:t xml:space="preserve">/5353    </w:t>
      </w:r>
      <w:r>
        <w:rPr>
          <w:rFonts w:ascii="MS Gothic" w:eastAsia="MS Gothic" w:hAnsi="MS Gothic" w:cs="MS Gothic" w:hint="eastAsia"/>
        </w:rPr>
        <w:t>│</w:t>
      </w:r>
    </w:p>
    <w:p w14:paraId="71933C8D"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20:59:49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4.150.223.114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client-</w:t>
      </w:r>
      <w:proofErr w:type="spellStart"/>
      <w:r>
        <w:rPr>
          <w:rFonts w:hint="eastAsia"/>
        </w:rPr>
        <w:t>rst</w:t>
      </w:r>
      <w:proofErr w:type="spellEnd"/>
      <w:r>
        <w:rPr>
          <w:rFonts w:hint="eastAsia"/>
        </w:rPr>
        <w:t xml:space="preserv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3886EE1A"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20:59:46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142.251.16.139    </w:t>
      </w:r>
      <w:r>
        <w:rPr>
          <w:rFonts w:ascii="MS Gothic" w:eastAsia="MS Gothic" w:hAnsi="MS Gothic" w:cs="MS Gothic" w:hint="eastAsia"/>
        </w:rPr>
        <w:t>│</w:t>
      </w:r>
      <w:r>
        <w:rPr>
          <w:rFonts w:hint="eastAsia"/>
        </w:rPr>
        <w:t xml:space="preserve"> 17/443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w:t>
      </w:r>
      <w:proofErr w:type="spellStart"/>
      <w:r>
        <w:rPr>
          <w:rFonts w:hint="eastAsia"/>
        </w:rPr>
        <w:t>udp</w:t>
      </w:r>
      <w:proofErr w:type="spellEnd"/>
      <w:r>
        <w:rPr>
          <w:rFonts w:hint="eastAsia"/>
        </w:rPr>
        <w:t xml:space="preserve">/443     </w:t>
      </w:r>
      <w:r>
        <w:rPr>
          <w:rFonts w:ascii="MS Gothic" w:eastAsia="MS Gothic" w:hAnsi="MS Gothic" w:cs="MS Gothic" w:hint="eastAsia"/>
        </w:rPr>
        <w:t>│</w:t>
      </w:r>
    </w:p>
    <w:p w14:paraId="2B691F1B"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20:59:46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172.64.148.235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7ADB2978"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20:59:46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172.64.155.209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close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44D2D88E"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20:59:45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67CA9214"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20:59:45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17/53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DNS         </w:t>
      </w:r>
      <w:r>
        <w:rPr>
          <w:rFonts w:ascii="MS Gothic" w:eastAsia="MS Gothic" w:hAnsi="MS Gothic" w:cs="MS Gothic" w:hint="eastAsia"/>
        </w:rPr>
        <w:t>│</w:t>
      </w:r>
    </w:p>
    <w:p w14:paraId="615308F1"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20:59:43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48.200.63.27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close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498AF32C"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20:59:42  </w:t>
      </w:r>
      <w:r>
        <w:rPr>
          <w:rFonts w:ascii="MS Gothic" w:eastAsia="MS Gothic" w:hAnsi="MS Gothic" w:cs="MS Gothic" w:hint="eastAsia"/>
        </w:rPr>
        <w:t>│</w:t>
      </w:r>
      <w:proofErr w:type="gramEnd"/>
      <w:r>
        <w:rPr>
          <w:rFonts w:hint="eastAsia"/>
        </w:rPr>
        <w:t xml:space="preserve"> fe80::10e</w:t>
      </w:r>
      <w:proofErr w:type="gramStart"/>
      <w:r>
        <w:rPr>
          <w:rFonts w:hint="eastAsia"/>
        </w:rPr>
        <w:t>2:b</w:t>
      </w:r>
      <w:proofErr w:type="gramEnd"/>
      <w:r>
        <w:rPr>
          <w:rFonts w:hint="eastAsia"/>
        </w:rPr>
        <w:t>8e:c1bf:1b</w:t>
      </w:r>
      <w:proofErr w:type="gramStart"/>
      <w:r>
        <w:rPr>
          <w:rFonts w:hint="eastAsia"/>
        </w:rPr>
        <w:t xml:space="preserve">24  </w:t>
      </w:r>
      <w:r>
        <w:rPr>
          <w:rFonts w:ascii="MS Gothic" w:eastAsia="MS Gothic" w:hAnsi="MS Gothic" w:cs="MS Gothic" w:hint="eastAsia"/>
        </w:rPr>
        <w:t>│</w:t>
      </w:r>
      <w:proofErr w:type="gramEnd"/>
      <w:r>
        <w:rPr>
          <w:rFonts w:hint="eastAsia"/>
        </w:rPr>
        <w:t xml:space="preserve"> ff</w:t>
      </w:r>
      <w:proofErr w:type="gramStart"/>
      <w:r>
        <w:rPr>
          <w:rFonts w:hint="eastAsia"/>
        </w:rPr>
        <w:t>02::</w:t>
      </w:r>
      <w:proofErr w:type="gramEnd"/>
      <w:r>
        <w:rPr>
          <w:rFonts w:hint="eastAsia"/>
        </w:rPr>
        <w:t xml:space="preserve">fb          </w:t>
      </w:r>
      <w:r>
        <w:rPr>
          <w:rFonts w:ascii="MS Gothic" w:eastAsia="MS Gothic" w:hAnsi="MS Gothic" w:cs="MS Gothic" w:hint="eastAsia"/>
        </w:rPr>
        <w:t>│</w:t>
      </w:r>
      <w:r>
        <w:rPr>
          <w:rFonts w:hint="eastAsia"/>
        </w:rPr>
        <w:t xml:space="preserve"> 17/5353    </w:t>
      </w:r>
      <w:r>
        <w:rPr>
          <w:rFonts w:ascii="MS Gothic" w:eastAsia="MS Gothic" w:hAnsi="MS Gothic" w:cs="MS Gothic" w:hint="eastAsia"/>
        </w:rPr>
        <w:t>│</w:t>
      </w:r>
      <w:r>
        <w:rPr>
          <w:rFonts w:hint="eastAsia"/>
        </w:rPr>
        <w:t xml:space="preserve"> deny       </w:t>
      </w:r>
      <w:r>
        <w:rPr>
          <w:rFonts w:ascii="MS Gothic" w:eastAsia="MS Gothic" w:hAnsi="MS Gothic" w:cs="MS Gothic" w:hint="eastAsia"/>
        </w:rPr>
        <w:t>│</w:t>
      </w:r>
      <w:r>
        <w:rPr>
          <w:rFonts w:hint="eastAsia"/>
        </w:rPr>
        <w:t xml:space="preserve"> </w:t>
      </w:r>
      <w:proofErr w:type="spellStart"/>
      <w:r>
        <w:rPr>
          <w:rFonts w:hint="eastAsia"/>
        </w:rPr>
        <w:t>udp</w:t>
      </w:r>
      <w:proofErr w:type="spellEnd"/>
      <w:r>
        <w:rPr>
          <w:rFonts w:hint="eastAsia"/>
        </w:rPr>
        <w:t xml:space="preserve">/5353    </w:t>
      </w:r>
      <w:r>
        <w:rPr>
          <w:rFonts w:ascii="MS Gothic" w:eastAsia="MS Gothic" w:hAnsi="MS Gothic" w:cs="MS Gothic" w:hint="eastAsia"/>
        </w:rPr>
        <w:t>│</w:t>
      </w:r>
    </w:p>
    <w:p w14:paraId="729FAEDB"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20:59:41  </w:t>
      </w:r>
      <w:r>
        <w:rPr>
          <w:rFonts w:ascii="MS Gothic" w:eastAsia="MS Gothic" w:hAnsi="MS Gothic" w:cs="MS Gothic" w:hint="eastAsia"/>
        </w:rPr>
        <w:t>│</w:t>
      </w:r>
      <w:proofErr w:type="gramEnd"/>
      <w:r>
        <w:rPr>
          <w:rFonts w:hint="eastAsia"/>
        </w:rPr>
        <w:t xml:space="preserve"> fe80::10e</w:t>
      </w:r>
      <w:proofErr w:type="gramStart"/>
      <w:r>
        <w:rPr>
          <w:rFonts w:hint="eastAsia"/>
        </w:rPr>
        <w:t>2:b</w:t>
      </w:r>
      <w:proofErr w:type="gramEnd"/>
      <w:r>
        <w:rPr>
          <w:rFonts w:hint="eastAsia"/>
        </w:rPr>
        <w:t>8e:c1bf:1b</w:t>
      </w:r>
      <w:proofErr w:type="gramStart"/>
      <w:r>
        <w:rPr>
          <w:rFonts w:hint="eastAsia"/>
        </w:rPr>
        <w:t xml:space="preserve">24  </w:t>
      </w:r>
      <w:r>
        <w:rPr>
          <w:rFonts w:ascii="MS Gothic" w:eastAsia="MS Gothic" w:hAnsi="MS Gothic" w:cs="MS Gothic" w:hint="eastAsia"/>
        </w:rPr>
        <w:t>│</w:t>
      </w:r>
      <w:proofErr w:type="gramEnd"/>
      <w:r>
        <w:rPr>
          <w:rFonts w:hint="eastAsia"/>
        </w:rPr>
        <w:t xml:space="preserve"> ff</w:t>
      </w:r>
      <w:proofErr w:type="gramStart"/>
      <w:r>
        <w:rPr>
          <w:rFonts w:hint="eastAsia"/>
        </w:rPr>
        <w:t>02::</w:t>
      </w:r>
      <w:proofErr w:type="gramEnd"/>
      <w:r>
        <w:rPr>
          <w:rFonts w:hint="eastAsia"/>
        </w:rPr>
        <w:t xml:space="preserve">fb          </w:t>
      </w:r>
      <w:r>
        <w:rPr>
          <w:rFonts w:ascii="MS Gothic" w:eastAsia="MS Gothic" w:hAnsi="MS Gothic" w:cs="MS Gothic" w:hint="eastAsia"/>
        </w:rPr>
        <w:t>│</w:t>
      </w:r>
      <w:r>
        <w:rPr>
          <w:rFonts w:hint="eastAsia"/>
        </w:rPr>
        <w:t xml:space="preserve"> 17/5353    </w:t>
      </w:r>
      <w:r>
        <w:rPr>
          <w:rFonts w:ascii="MS Gothic" w:eastAsia="MS Gothic" w:hAnsi="MS Gothic" w:cs="MS Gothic" w:hint="eastAsia"/>
        </w:rPr>
        <w:t>│</w:t>
      </w:r>
      <w:r>
        <w:rPr>
          <w:rFonts w:hint="eastAsia"/>
        </w:rPr>
        <w:t xml:space="preserve"> deny       </w:t>
      </w:r>
      <w:r>
        <w:rPr>
          <w:rFonts w:ascii="MS Gothic" w:eastAsia="MS Gothic" w:hAnsi="MS Gothic" w:cs="MS Gothic" w:hint="eastAsia"/>
        </w:rPr>
        <w:t>│</w:t>
      </w:r>
      <w:r>
        <w:rPr>
          <w:rFonts w:hint="eastAsia"/>
        </w:rPr>
        <w:t xml:space="preserve"> </w:t>
      </w:r>
      <w:proofErr w:type="spellStart"/>
      <w:r>
        <w:rPr>
          <w:rFonts w:hint="eastAsia"/>
        </w:rPr>
        <w:t>udp</w:t>
      </w:r>
      <w:proofErr w:type="spellEnd"/>
      <w:r>
        <w:rPr>
          <w:rFonts w:hint="eastAsia"/>
        </w:rPr>
        <w:t xml:space="preserve">/5353    </w:t>
      </w:r>
      <w:r>
        <w:rPr>
          <w:rFonts w:ascii="MS Gothic" w:eastAsia="MS Gothic" w:hAnsi="MS Gothic" w:cs="MS Gothic" w:hint="eastAsia"/>
        </w:rPr>
        <w:t>│</w:t>
      </w:r>
    </w:p>
    <w:p w14:paraId="7303F986"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20:59:41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20.190.190.193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close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7A886E28"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20:59:37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192.178.155.95    </w:t>
      </w:r>
      <w:r>
        <w:rPr>
          <w:rFonts w:ascii="MS Gothic" w:eastAsia="MS Gothic" w:hAnsi="MS Gothic" w:cs="MS Gothic" w:hint="eastAsia"/>
        </w:rPr>
        <w:t>│</w:t>
      </w:r>
      <w:r>
        <w:rPr>
          <w:rFonts w:hint="eastAsia"/>
        </w:rPr>
        <w:t xml:space="preserve"> 17/443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w:t>
      </w:r>
      <w:proofErr w:type="spellStart"/>
      <w:r>
        <w:rPr>
          <w:rFonts w:hint="eastAsia"/>
        </w:rPr>
        <w:t>udp</w:t>
      </w:r>
      <w:proofErr w:type="spellEnd"/>
      <w:r>
        <w:rPr>
          <w:rFonts w:hint="eastAsia"/>
        </w:rPr>
        <w:t xml:space="preserve">/443     </w:t>
      </w:r>
      <w:r>
        <w:rPr>
          <w:rFonts w:ascii="MS Gothic" w:eastAsia="MS Gothic" w:hAnsi="MS Gothic" w:cs="MS Gothic" w:hint="eastAsia"/>
        </w:rPr>
        <w:t>│</w:t>
      </w:r>
    </w:p>
    <w:p w14:paraId="5EF6E4B3"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20:59:37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142.251.167.94    </w:t>
      </w:r>
      <w:r>
        <w:rPr>
          <w:rFonts w:ascii="MS Gothic" w:eastAsia="MS Gothic" w:hAnsi="MS Gothic" w:cs="MS Gothic" w:hint="eastAsia"/>
        </w:rPr>
        <w:t>│</w:t>
      </w:r>
      <w:r>
        <w:rPr>
          <w:rFonts w:hint="eastAsia"/>
        </w:rPr>
        <w:t xml:space="preserve"> 17/443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w:t>
      </w:r>
      <w:proofErr w:type="spellStart"/>
      <w:r>
        <w:rPr>
          <w:rFonts w:hint="eastAsia"/>
        </w:rPr>
        <w:t>udp</w:t>
      </w:r>
      <w:proofErr w:type="spellEnd"/>
      <w:r>
        <w:rPr>
          <w:rFonts w:hint="eastAsia"/>
        </w:rPr>
        <w:t xml:space="preserve">/443     </w:t>
      </w:r>
      <w:r>
        <w:rPr>
          <w:rFonts w:ascii="MS Gothic" w:eastAsia="MS Gothic" w:hAnsi="MS Gothic" w:cs="MS Gothic" w:hint="eastAsia"/>
        </w:rPr>
        <w:t>│</w:t>
      </w:r>
    </w:p>
    <w:p w14:paraId="40B07DB8"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20:59:36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142.250.31.100    </w:t>
      </w:r>
      <w:r>
        <w:rPr>
          <w:rFonts w:ascii="MS Gothic" w:eastAsia="MS Gothic" w:hAnsi="MS Gothic" w:cs="MS Gothic" w:hint="eastAsia"/>
        </w:rPr>
        <w:t>│</w:t>
      </w:r>
      <w:r>
        <w:rPr>
          <w:rFonts w:hint="eastAsia"/>
        </w:rPr>
        <w:t xml:space="preserve"> 17/443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w:t>
      </w:r>
      <w:proofErr w:type="spellStart"/>
      <w:r>
        <w:rPr>
          <w:rFonts w:hint="eastAsia"/>
        </w:rPr>
        <w:t>udp</w:t>
      </w:r>
      <w:proofErr w:type="spellEnd"/>
      <w:r>
        <w:rPr>
          <w:rFonts w:hint="eastAsia"/>
        </w:rPr>
        <w:t xml:space="preserve">/443     </w:t>
      </w:r>
      <w:r>
        <w:rPr>
          <w:rFonts w:ascii="MS Gothic" w:eastAsia="MS Gothic" w:hAnsi="MS Gothic" w:cs="MS Gothic" w:hint="eastAsia"/>
        </w:rPr>
        <w:t>│</w:t>
      </w:r>
    </w:p>
    <w:p w14:paraId="4DD3DBC0"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20:59:32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162.247.243.29    </w:t>
      </w:r>
      <w:r>
        <w:rPr>
          <w:rFonts w:ascii="MS Gothic" w:eastAsia="MS Gothic" w:hAnsi="MS Gothic" w:cs="MS Gothic" w:hint="eastAsia"/>
        </w:rPr>
        <w:t>│</w:t>
      </w:r>
      <w:r>
        <w:rPr>
          <w:rFonts w:hint="eastAsia"/>
        </w:rPr>
        <w:t xml:space="preserve"> 6/443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HTTPS       </w:t>
      </w:r>
      <w:r>
        <w:rPr>
          <w:rFonts w:ascii="MS Gothic" w:eastAsia="MS Gothic" w:hAnsi="MS Gothic" w:cs="MS Gothic" w:hint="eastAsia"/>
        </w:rPr>
        <w:t>│</w:t>
      </w:r>
    </w:p>
    <w:p w14:paraId="53A241C5"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20:59:32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64.233.180.95     </w:t>
      </w:r>
      <w:r>
        <w:rPr>
          <w:rFonts w:ascii="MS Gothic" w:eastAsia="MS Gothic" w:hAnsi="MS Gothic" w:cs="MS Gothic" w:hint="eastAsia"/>
        </w:rPr>
        <w:t>│</w:t>
      </w:r>
      <w:r>
        <w:rPr>
          <w:rFonts w:hint="eastAsia"/>
        </w:rPr>
        <w:t xml:space="preserve"> 17/443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w:t>
      </w:r>
      <w:proofErr w:type="spellStart"/>
      <w:r>
        <w:rPr>
          <w:rFonts w:hint="eastAsia"/>
        </w:rPr>
        <w:t>udp</w:t>
      </w:r>
      <w:proofErr w:type="spellEnd"/>
      <w:r>
        <w:rPr>
          <w:rFonts w:hint="eastAsia"/>
        </w:rPr>
        <w:t xml:space="preserve">/443     </w:t>
      </w:r>
      <w:r>
        <w:rPr>
          <w:rFonts w:ascii="MS Gothic" w:eastAsia="MS Gothic" w:hAnsi="MS Gothic" w:cs="MS Gothic" w:hint="eastAsia"/>
        </w:rPr>
        <w:t>│</w:t>
      </w:r>
    </w:p>
    <w:p w14:paraId="12C2076C"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20:59:28  </w:t>
      </w:r>
      <w:r>
        <w:rPr>
          <w:rFonts w:ascii="MS Gothic" w:eastAsia="MS Gothic" w:hAnsi="MS Gothic" w:cs="MS Gothic" w:hint="eastAsia"/>
        </w:rPr>
        <w:t>│</w:t>
      </w:r>
      <w:proofErr w:type="gramEnd"/>
      <w:r>
        <w:rPr>
          <w:rFonts w:hint="eastAsia"/>
        </w:rPr>
        <w:t xml:space="preserve"> 192.168.10.6              </w:t>
      </w:r>
      <w:r>
        <w:rPr>
          <w:rFonts w:ascii="MS Gothic" w:eastAsia="MS Gothic" w:hAnsi="MS Gothic" w:cs="MS Gothic" w:hint="eastAsia"/>
        </w:rPr>
        <w:t>│</w:t>
      </w:r>
      <w:r>
        <w:rPr>
          <w:rFonts w:hint="eastAsia"/>
        </w:rPr>
        <w:t xml:space="preserve"> 172.253.122.95    </w:t>
      </w:r>
      <w:r>
        <w:rPr>
          <w:rFonts w:ascii="MS Gothic" w:eastAsia="MS Gothic" w:hAnsi="MS Gothic" w:cs="MS Gothic" w:hint="eastAsia"/>
        </w:rPr>
        <w:t>│</w:t>
      </w:r>
      <w:r>
        <w:rPr>
          <w:rFonts w:hint="eastAsia"/>
        </w:rPr>
        <w:t xml:space="preserve"> 17/443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w:t>
      </w:r>
      <w:proofErr w:type="spellStart"/>
      <w:r>
        <w:rPr>
          <w:rFonts w:hint="eastAsia"/>
        </w:rPr>
        <w:t>udp</w:t>
      </w:r>
      <w:proofErr w:type="spellEnd"/>
      <w:r>
        <w:rPr>
          <w:rFonts w:hint="eastAsia"/>
        </w:rPr>
        <w:t xml:space="preserve">/443     </w:t>
      </w:r>
      <w:r>
        <w:rPr>
          <w:rFonts w:ascii="MS Gothic" w:eastAsia="MS Gothic" w:hAnsi="MS Gothic" w:cs="MS Gothic" w:hint="eastAsia"/>
        </w:rPr>
        <w:t>│</w:t>
      </w:r>
    </w:p>
    <w:p w14:paraId="38A38071"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20:59:27  </w:t>
      </w:r>
      <w:r>
        <w:rPr>
          <w:rFonts w:ascii="MS Gothic" w:eastAsia="MS Gothic" w:hAnsi="MS Gothic" w:cs="MS Gothic" w:hint="eastAsia"/>
        </w:rPr>
        <w:t>│</w:t>
      </w:r>
      <w:proofErr w:type="gramEnd"/>
      <w:r>
        <w:rPr>
          <w:rFonts w:hint="eastAsia"/>
        </w:rPr>
        <w:t xml:space="preserve"> 192.168.10.7              </w:t>
      </w:r>
      <w:r>
        <w:rPr>
          <w:rFonts w:ascii="MS Gothic" w:eastAsia="MS Gothic" w:hAnsi="MS Gothic" w:cs="MS Gothic" w:hint="eastAsia"/>
        </w:rPr>
        <w:t>│</w:t>
      </w:r>
      <w:r>
        <w:rPr>
          <w:rFonts w:hint="eastAsia"/>
        </w:rPr>
        <w:t xml:space="preserve"> 216.232.132.102   </w:t>
      </w:r>
      <w:r>
        <w:rPr>
          <w:rFonts w:ascii="MS Gothic" w:eastAsia="MS Gothic" w:hAnsi="MS Gothic" w:cs="MS Gothic" w:hint="eastAsia"/>
        </w:rPr>
        <w:t>│</w:t>
      </w:r>
      <w:r>
        <w:rPr>
          <w:rFonts w:hint="eastAsia"/>
        </w:rPr>
        <w:t xml:space="preserve"> 17/123     </w:t>
      </w:r>
      <w:r>
        <w:rPr>
          <w:rFonts w:ascii="MS Gothic" w:eastAsia="MS Gothic" w:hAnsi="MS Gothic" w:cs="MS Gothic" w:hint="eastAsia"/>
        </w:rPr>
        <w:t>│</w:t>
      </w:r>
      <w:r>
        <w:rPr>
          <w:rFonts w:hint="eastAsia"/>
        </w:rPr>
        <w:t xml:space="preserve"> accept     </w:t>
      </w:r>
      <w:r>
        <w:rPr>
          <w:rFonts w:ascii="MS Gothic" w:eastAsia="MS Gothic" w:hAnsi="MS Gothic" w:cs="MS Gothic" w:hint="eastAsia"/>
        </w:rPr>
        <w:t>│</w:t>
      </w:r>
      <w:r>
        <w:rPr>
          <w:rFonts w:hint="eastAsia"/>
        </w:rPr>
        <w:t xml:space="preserve"> NTP         </w:t>
      </w:r>
      <w:r>
        <w:rPr>
          <w:rFonts w:ascii="MS Gothic" w:eastAsia="MS Gothic" w:hAnsi="MS Gothic" w:cs="MS Gothic" w:hint="eastAsia"/>
        </w:rPr>
        <w:t>│</w:t>
      </w:r>
    </w:p>
    <w:p w14:paraId="73835074" w14:textId="77777777" w:rsidR="00F94950" w:rsidRDefault="00F94950" w:rsidP="00F94950">
      <w:pPr>
        <w:rPr>
          <w:rFonts w:hint="eastAsia"/>
        </w:rPr>
      </w:pPr>
      <w:r>
        <w:rPr>
          <w:rFonts w:ascii="MS Gothic" w:eastAsia="MS Gothic" w:hAnsi="MS Gothic" w:cs="MS Gothic" w:hint="eastAsia"/>
        </w:rPr>
        <w:t>└───────────┴───────────────────────────┴───────────────────┴────────────┴────────────┴─────────────┘</w:t>
      </w:r>
    </w:p>
    <w:p w14:paraId="0FB27771" w14:textId="77777777" w:rsidR="00F94950" w:rsidRDefault="00F94950" w:rsidP="00F94950"/>
    <w:p w14:paraId="4C9CE2EC" w14:textId="77777777" w:rsidR="00F94950" w:rsidRDefault="00F94950" w:rsidP="00F94950">
      <w:r>
        <w:t xml:space="preserve">   </w:t>
      </w:r>
      <w:r>
        <w:rPr>
          <w:rFonts w:ascii="Segoe UI Emoji" w:hAnsi="Segoe UI Emoji" w:cs="Segoe UI Emoji"/>
        </w:rPr>
        <w:t>📌</w:t>
      </w:r>
      <w:r>
        <w:t xml:space="preserve"> All Destination IPs Found in 24-Hour Logs: ['96.45.45.45', '18.97.36.2', '44.215.139.172', '172.217.113.4',</w:t>
      </w:r>
    </w:p>
    <w:p w14:paraId="39BA4C67" w14:textId="77777777" w:rsidR="00F94950" w:rsidRDefault="00F94950" w:rsidP="00F94950">
      <w:r>
        <w:t>'ff02::2', '142.250.31.95', '142.251.16.139', '141.109.161.95', '104.18.39.21', '135.234.174.40', '172.64.150.28',</w:t>
      </w:r>
    </w:p>
    <w:p w14:paraId="3B11EF00" w14:textId="77777777" w:rsidR="00F94950" w:rsidRDefault="00F94950" w:rsidP="00F94950">
      <w:r>
        <w:t>'23.222.201.247', '3.92.230.144', '23.215.0.165', '172.253.122.95', '44.199.181.5', '104.18.32.47', '142.251.111.102',</w:t>
      </w:r>
    </w:p>
    <w:p w14:paraId="3A0A95D6" w14:textId="77777777" w:rsidR="00F94950" w:rsidRDefault="00F94950" w:rsidP="00F94950">
      <w:r>
        <w:lastRenderedPageBreak/>
        <w:t>'52.157.5.65', '44.215.130.62', '4.150.223.114', '162.247.243.29', '160.79.104.10', '172.64.148.235', '192.178.155.95',</w:t>
      </w:r>
    </w:p>
    <w:p w14:paraId="43230D7B" w14:textId="77777777" w:rsidR="00F94950" w:rsidRDefault="00F94950" w:rsidP="00F94950">
      <w:r>
        <w:t>'142.251.167.94', '23.222.201.169', '96.45.46.46', '142.251.154.119', '52.123.128.14', '104.196.0.153', '173.243.143.6',</w:t>
      </w:r>
    </w:p>
    <w:p w14:paraId="32C90040" w14:textId="77777777" w:rsidR="00F94950" w:rsidRDefault="00F94950" w:rsidP="00F94950">
      <w:r>
        <w:t>'48.200.63.27', '35.186.234.31', '142.251.16.188', '20.190.190.193', '216.232.132.102', 'ff02::1', '4.207.44.70',</w:t>
      </w:r>
    </w:p>
    <w:p w14:paraId="641B658C" w14:textId="77777777" w:rsidR="00F94950" w:rsidRDefault="00F94950" w:rsidP="00F94950">
      <w:r>
        <w:t>'72.154.7.100', '4.150.223.115', 'ff</w:t>
      </w:r>
      <w:proofErr w:type="gramStart"/>
      <w:r>
        <w:t>02::</w:t>
      </w:r>
      <w:proofErr w:type="gramEnd"/>
      <w:r>
        <w:t>fb', '142.250.31.19', '142.250.31.100', 'ff02::16', '150.171.109.74',</w:t>
      </w:r>
    </w:p>
    <w:p w14:paraId="0A13A4F2" w14:textId="77777777" w:rsidR="00F94950" w:rsidRDefault="00F94950" w:rsidP="00F94950">
      <w:r>
        <w:t>'172.64.146.98', '64.233.180.95', '172.64.155.209', '172.217.116.4', '34.141.12.164']</w:t>
      </w:r>
    </w:p>
    <w:p w14:paraId="2EAB9FC6" w14:textId="77777777" w:rsidR="00F94950" w:rsidRDefault="00F94950" w:rsidP="00F94950">
      <w:r>
        <w:t xml:space="preserve">   </w:t>
      </w:r>
      <w:r>
        <w:rPr>
          <w:rFonts w:ascii="Segoe UI Emoji" w:hAnsi="Segoe UI Emoji" w:cs="Segoe UI Emoji"/>
        </w:rPr>
        <w:t>🏠</w:t>
      </w:r>
      <w:r>
        <w:t xml:space="preserve"> Internal Destination IPs                </w:t>
      </w:r>
      <w:proofErr w:type="gramStart"/>
      <w:r>
        <w:t xml:space="preserve">  :</w:t>
      </w:r>
      <w:proofErr w:type="gramEnd"/>
      <w:r>
        <w:t xml:space="preserve"> ['ff02::2', 'ff02::1', 'ff</w:t>
      </w:r>
      <w:proofErr w:type="gramStart"/>
      <w:r>
        <w:t>02::</w:t>
      </w:r>
      <w:proofErr w:type="gramEnd"/>
      <w:r>
        <w:t>fb', 'ff02::16'] (Skipped)</w:t>
      </w:r>
    </w:p>
    <w:p w14:paraId="091D29D4" w14:textId="77777777" w:rsidR="00F94950" w:rsidRDefault="00F94950" w:rsidP="00F94950">
      <w:r>
        <w:t xml:space="preserve">   </w:t>
      </w:r>
      <w:r>
        <w:rPr>
          <w:rFonts w:ascii="Segoe UI Emoji" w:hAnsi="Segoe UI Emoji" w:cs="Segoe UI Emoji"/>
        </w:rPr>
        <w:t>🌐</w:t>
      </w:r>
      <w:r>
        <w:t xml:space="preserve"> Public Destination IPs to Audit          </w:t>
      </w:r>
      <w:proofErr w:type="gramStart"/>
      <w:r>
        <w:t xml:space="preserve">  :</w:t>
      </w:r>
      <w:proofErr w:type="gramEnd"/>
      <w:r>
        <w:t xml:space="preserve"> ['96.45.45.45', '18.97.36.2', '44.215.139.172', '172.217.113.4',</w:t>
      </w:r>
    </w:p>
    <w:p w14:paraId="3EDA54A6" w14:textId="77777777" w:rsidR="00F94950" w:rsidRDefault="00F94950" w:rsidP="00F94950">
      <w:r>
        <w:t>'142.250.31.95', '142.251.16.139', '104.18.39.21', '141.109.161.95', '135.234.174.40', '172.64.150.28',</w:t>
      </w:r>
    </w:p>
    <w:p w14:paraId="58EE4BB4" w14:textId="77777777" w:rsidR="00F94950" w:rsidRDefault="00F94950" w:rsidP="00F94950">
      <w:r>
        <w:t>'23.222.201.247', '3.92.230.144', '23.215.0.165', '172.253.122.95', '44.199.181.5', '104.18.32.47', '142.251.111.102',</w:t>
      </w:r>
    </w:p>
    <w:p w14:paraId="48DB2BB4" w14:textId="77777777" w:rsidR="00F94950" w:rsidRDefault="00F94950" w:rsidP="00F94950">
      <w:r>
        <w:t>'52.157.5.65', '44.215.130.62', '4.150.223.114', '162.247.243.29', '160.79.104.10', '172.64.148.235', '192.178.155.95',</w:t>
      </w:r>
    </w:p>
    <w:p w14:paraId="1B288723" w14:textId="77777777" w:rsidR="00F94950" w:rsidRDefault="00F94950" w:rsidP="00F94950">
      <w:r>
        <w:t>'142.251.167.94', '23.222.201.169', '96.45.46.46', '142.251.154.119', '52.123.128.14', '104.196.0.153', '173.243.143.6',</w:t>
      </w:r>
    </w:p>
    <w:p w14:paraId="7CD50F05" w14:textId="77777777" w:rsidR="00F94950" w:rsidRDefault="00F94950" w:rsidP="00F94950">
      <w:r>
        <w:t>'48.200.63.27', '35.186.234.31', '142.251.16.188', '20.190.190.193', '216.232.132.102', '4.207.44.70', '72.154.7.100',</w:t>
      </w:r>
    </w:p>
    <w:p w14:paraId="14AE33B2" w14:textId="77777777" w:rsidR="00F94950" w:rsidRDefault="00F94950" w:rsidP="00F94950">
      <w:r>
        <w:t>'4.150.223.115', '142.250.31.100', '142.250.31.19', '150.171.109.74', '172.64.146.98', '64.233.180.95',</w:t>
      </w:r>
    </w:p>
    <w:p w14:paraId="7A01F752" w14:textId="77777777" w:rsidR="00F94950" w:rsidRDefault="00F94950" w:rsidP="00F94950">
      <w:r>
        <w:t>'172.64.155.209', '172.217.116.4', '34.141.12.164']</w:t>
      </w:r>
    </w:p>
    <w:p w14:paraId="387A05D1" w14:textId="77777777" w:rsidR="00F94950" w:rsidRDefault="00F94950" w:rsidP="00F94950"/>
    <w:p w14:paraId="3C3DF4AC" w14:textId="77777777" w:rsidR="00F94950" w:rsidRDefault="00F94950" w:rsidP="00F94950">
      <w:r>
        <w:rPr>
          <w:rFonts w:ascii="Segoe UI Emoji" w:hAnsi="Segoe UI Emoji" w:cs="Segoe UI Emoji"/>
        </w:rPr>
        <w:t>🛡️</w:t>
      </w:r>
      <w:r>
        <w:t xml:space="preserve"> [NODE 2: ABUSEIPDB THREAT INTELLIGENCE]</w:t>
      </w:r>
    </w:p>
    <w:p w14:paraId="2FE04AD8" w14:textId="77777777" w:rsidR="00F94950" w:rsidRDefault="00F94950" w:rsidP="00F94950">
      <w:r>
        <w:t xml:space="preserve">   </w:t>
      </w:r>
      <w:r>
        <w:rPr>
          <w:rFonts w:ascii="Segoe UI Emoji" w:hAnsi="Segoe UI Emoji" w:cs="Segoe UI Emoji"/>
        </w:rPr>
        <w:t>🔍</w:t>
      </w:r>
      <w:r>
        <w:t xml:space="preserve"> Querying </w:t>
      </w:r>
      <w:proofErr w:type="spellStart"/>
      <w:r>
        <w:t>AbuseIPDB</w:t>
      </w:r>
      <w:proofErr w:type="spellEnd"/>
      <w:r>
        <w:t xml:space="preserve"> API for 47 Public Destination IP(s): ['96.45.45.45', '18.97.36.2', '44.215.139.172',</w:t>
      </w:r>
    </w:p>
    <w:p w14:paraId="4AA40A93" w14:textId="77777777" w:rsidR="00F94950" w:rsidRDefault="00F94950" w:rsidP="00F94950">
      <w:r>
        <w:t>'172.217.113.4', '142.250.31.95', '142.251.16.139', '104.18.39.21', '141.109.161.95', '135.234.174.40', '172.64.150.28',</w:t>
      </w:r>
    </w:p>
    <w:p w14:paraId="12367588" w14:textId="77777777" w:rsidR="00F94950" w:rsidRDefault="00F94950" w:rsidP="00F94950">
      <w:r>
        <w:t>'23.222.201.247', '3.92.230.144', '23.215.0.165', '172.253.122.95', '44.199.181.5', '104.18.32.47', '142.251.111.102',</w:t>
      </w:r>
    </w:p>
    <w:p w14:paraId="4E47AADD" w14:textId="77777777" w:rsidR="00F94950" w:rsidRDefault="00F94950" w:rsidP="00F94950">
      <w:r>
        <w:t>'52.157.5.65', '44.215.130.62', '4.150.223.114', '162.247.243.29', '160.79.104.10', '172.64.148.235', '192.178.155.95',</w:t>
      </w:r>
    </w:p>
    <w:p w14:paraId="2E72AC90" w14:textId="77777777" w:rsidR="00F94950" w:rsidRDefault="00F94950" w:rsidP="00F94950">
      <w:r>
        <w:lastRenderedPageBreak/>
        <w:t>'142.251.167.94', '23.222.201.169', '96.45.46.46', '142.251.154.119', '52.123.128.14', '104.196.0.153', '173.243.143.6',</w:t>
      </w:r>
    </w:p>
    <w:p w14:paraId="0052E6B6" w14:textId="77777777" w:rsidR="00F94950" w:rsidRDefault="00F94950" w:rsidP="00F94950">
      <w:r>
        <w:t>'48.200.63.27', '35.186.234.31', '142.251.16.188', '20.190.190.193', '216.232.132.102', '4.207.44.70', '72.154.7.100',</w:t>
      </w:r>
    </w:p>
    <w:p w14:paraId="076971CB" w14:textId="77777777" w:rsidR="00F94950" w:rsidRDefault="00F94950" w:rsidP="00F94950">
      <w:r>
        <w:t>'4.150.223.115', '142.250.31.100', '142.250.31.19', '150.171.109.74', '172.64.146.98', '64.233.180.95',</w:t>
      </w:r>
    </w:p>
    <w:p w14:paraId="733F2986" w14:textId="77777777" w:rsidR="00F94950" w:rsidRDefault="00F94950" w:rsidP="00F94950">
      <w:r>
        <w:t>'172.64.155.209', '172.217.116.4', '34.141.12.164']</w:t>
      </w:r>
    </w:p>
    <w:p w14:paraId="5928EB69" w14:textId="77777777" w:rsidR="00F94950" w:rsidRDefault="00F94950" w:rsidP="00F94950"/>
    <w:p w14:paraId="11DC01E0" w14:textId="77777777" w:rsidR="00F94950" w:rsidRDefault="00F94950" w:rsidP="00F94950">
      <w:r>
        <w:t xml:space="preserve">   </w:t>
      </w:r>
      <w:r>
        <w:rPr>
          <w:rFonts w:ascii="Segoe UI Emoji" w:hAnsi="Segoe UI Emoji" w:cs="Segoe UI Emoji"/>
        </w:rPr>
        <w:t>📊</w:t>
      </w:r>
      <w:r>
        <w:t xml:space="preserve"> IP 96.45.45.45 | </w:t>
      </w:r>
      <w:proofErr w:type="spellStart"/>
      <w:r>
        <w:t>AbuseIPDB</w:t>
      </w:r>
      <w:proofErr w:type="spellEnd"/>
      <w:r>
        <w:t xml:space="preserve"> Score: 17% | ISP: Fortinet Inc. | Country: US</w:t>
      </w:r>
    </w:p>
    <w:p w14:paraId="4040A2FA" w14:textId="77777777" w:rsidR="00F94950" w:rsidRDefault="00F94950" w:rsidP="00F94950">
      <w:r>
        <w:t xml:space="preserve">   </w:t>
      </w:r>
      <w:r>
        <w:rPr>
          <w:rFonts w:ascii="Segoe UI Emoji" w:hAnsi="Segoe UI Emoji" w:cs="Segoe UI Emoji"/>
        </w:rPr>
        <w:t>📊</w:t>
      </w:r>
      <w:r>
        <w:t xml:space="preserve"> IP 18.97.36.2 | </w:t>
      </w:r>
      <w:proofErr w:type="spellStart"/>
      <w:r>
        <w:t>AbuseIPDB</w:t>
      </w:r>
      <w:proofErr w:type="spellEnd"/>
      <w:r>
        <w:t xml:space="preserve"> Score: 3% | ISP: Amazon Technologies Inc. | Country: US</w:t>
      </w:r>
    </w:p>
    <w:p w14:paraId="0AB917EE" w14:textId="77777777" w:rsidR="00F94950" w:rsidRDefault="00F94950" w:rsidP="00F94950">
      <w:r>
        <w:t xml:space="preserve">   </w:t>
      </w:r>
      <w:r>
        <w:rPr>
          <w:rFonts w:ascii="Segoe UI Emoji" w:hAnsi="Segoe UI Emoji" w:cs="Segoe UI Emoji"/>
        </w:rPr>
        <w:t>📊</w:t>
      </w:r>
      <w:r>
        <w:t xml:space="preserve"> IP 44.215.139.172 | </w:t>
      </w:r>
      <w:proofErr w:type="spellStart"/>
      <w:r>
        <w:t>AbuseIPDB</w:t>
      </w:r>
      <w:proofErr w:type="spellEnd"/>
      <w:r>
        <w:t xml:space="preserve"> Score: 4% | ISP: Amazon Data Services Northern Virginia | Country: US</w:t>
      </w:r>
    </w:p>
    <w:p w14:paraId="79D7C765" w14:textId="77777777" w:rsidR="00F94950" w:rsidRDefault="00F94950" w:rsidP="00F94950">
      <w:r>
        <w:t xml:space="preserve">   </w:t>
      </w:r>
      <w:r>
        <w:rPr>
          <w:rFonts w:ascii="Segoe UI Emoji" w:hAnsi="Segoe UI Emoji" w:cs="Segoe UI Emoji"/>
        </w:rPr>
        <w:t>📊</w:t>
      </w:r>
      <w:r>
        <w:t xml:space="preserve"> IP 172.217.113.4 | </w:t>
      </w:r>
      <w:proofErr w:type="spellStart"/>
      <w:r>
        <w:t>AbuseIPDB</w:t>
      </w:r>
      <w:proofErr w:type="spellEnd"/>
      <w:r>
        <w:t xml:space="preserve"> Score: 0% | ISP: Google LLC | Country: US</w:t>
      </w:r>
    </w:p>
    <w:p w14:paraId="660967E6" w14:textId="77777777" w:rsidR="00F94950" w:rsidRDefault="00F94950" w:rsidP="00F94950">
      <w:r>
        <w:t xml:space="preserve">   </w:t>
      </w:r>
      <w:r>
        <w:rPr>
          <w:rFonts w:ascii="Segoe UI Emoji" w:hAnsi="Segoe UI Emoji" w:cs="Segoe UI Emoji"/>
        </w:rPr>
        <w:t>📊</w:t>
      </w:r>
      <w:r>
        <w:t xml:space="preserve"> IP 142.250.31.95 | </w:t>
      </w:r>
      <w:proofErr w:type="spellStart"/>
      <w:r>
        <w:t>AbuseIPDB</w:t>
      </w:r>
      <w:proofErr w:type="spellEnd"/>
      <w:r>
        <w:t xml:space="preserve"> Score: 0% | ISP: Google LLC | Country: US</w:t>
      </w:r>
    </w:p>
    <w:p w14:paraId="11E3C64A" w14:textId="77777777" w:rsidR="00F94950" w:rsidRDefault="00F94950" w:rsidP="00F94950">
      <w:r>
        <w:t xml:space="preserve">   </w:t>
      </w:r>
      <w:r>
        <w:rPr>
          <w:rFonts w:ascii="Segoe UI Emoji" w:hAnsi="Segoe UI Emoji" w:cs="Segoe UI Emoji"/>
        </w:rPr>
        <w:t>📊</w:t>
      </w:r>
      <w:r>
        <w:t xml:space="preserve"> IP 142.251.16.139 | </w:t>
      </w:r>
      <w:proofErr w:type="spellStart"/>
      <w:r>
        <w:t>AbuseIPDB</w:t>
      </w:r>
      <w:proofErr w:type="spellEnd"/>
      <w:r>
        <w:t xml:space="preserve"> Score: 0% | ISP: Google LLC | Country: US</w:t>
      </w:r>
    </w:p>
    <w:p w14:paraId="6A3AAF4A" w14:textId="77777777" w:rsidR="00F94950" w:rsidRDefault="00F94950" w:rsidP="00F94950">
      <w:r>
        <w:t xml:space="preserve">   </w:t>
      </w:r>
      <w:r>
        <w:rPr>
          <w:rFonts w:ascii="Segoe UI Emoji" w:hAnsi="Segoe UI Emoji" w:cs="Segoe UI Emoji"/>
        </w:rPr>
        <w:t>📊</w:t>
      </w:r>
      <w:r>
        <w:t xml:space="preserve"> IP 104.18.39.21 | </w:t>
      </w:r>
      <w:proofErr w:type="spellStart"/>
      <w:r>
        <w:t>AbuseIPDB</w:t>
      </w:r>
      <w:proofErr w:type="spellEnd"/>
      <w:r>
        <w:t xml:space="preserve"> Score: 0% | ISP: Cloudflare, Inc. | Country: US</w:t>
      </w:r>
    </w:p>
    <w:p w14:paraId="6863A2BD" w14:textId="77777777" w:rsidR="00F94950" w:rsidRDefault="00F94950" w:rsidP="00F94950">
      <w:r>
        <w:t xml:space="preserve">   </w:t>
      </w:r>
      <w:r>
        <w:rPr>
          <w:rFonts w:ascii="Segoe UI Emoji" w:hAnsi="Segoe UI Emoji" w:cs="Segoe UI Emoji"/>
        </w:rPr>
        <w:t>📊</w:t>
      </w:r>
      <w:r>
        <w:t xml:space="preserve"> IP 141.109.161.95 | </w:t>
      </w:r>
      <w:proofErr w:type="spellStart"/>
      <w:r>
        <w:t>AbuseIPDB</w:t>
      </w:r>
      <w:proofErr w:type="spellEnd"/>
      <w:r>
        <w:t xml:space="preserve"> Score: 0% | ISP: Fortinet Inc. | Country: CA</w:t>
      </w:r>
    </w:p>
    <w:p w14:paraId="51672C56" w14:textId="77777777" w:rsidR="00F94950" w:rsidRDefault="00F94950" w:rsidP="00F94950">
      <w:r>
        <w:t xml:space="preserve">   </w:t>
      </w:r>
      <w:r>
        <w:rPr>
          <w:rFonts w:ascii="Segoe UI Emoji" w:hAnsi="Segoe UI Emoji" w:cs="Segoe UI Emoji"/>
        </w:rPr>
        <w:t>📊</w:t>
      </w:r>
      <w:r>
        <w:t xml:space="preserve"> IP 135.234.174.40 | </w:t>
      </w:r>
      <w:proofErr w:type="spellStart"/>
      <w:r>
        <w:t>AbuseIPDB</w:t>
      </w:r>
      <w:proofErr w:type="spellEnd"/>
      <w:r>
        <w:t xml:space="preserve"> Score: 0% | ISP: Microsoft Limited | Country: US</w:t>
      </w:r>
    </w:p>
    <w:p w14:paraId="7E1CCCDC" w14:textId="77777777" w:rsidR="00F94950" w:rsidRDefault="00F94950" w:rsidP="00F94950">
      <w:r>
        <w:t xml:space="preserve">   </w:t>
      </w:r>
      <w:r>
        <w:rPr>
          <w:rFonts w:ascii="Segoe UI Emoji" w:hAnsi="Segoe UI Emoji" w:cs="Segoe UI Emoji"/>
        </w:rPr>
        <w:t>📊</w:t>
      </w:r>
      <w:r>
        <w:t xml:space="preserve"> IP 172.64.150.28 | </w:t>
      </w:r>
      <w:proofErr w:type="spellStart"/>
      <w:r>
        <w:t>AbuseIPDB</w:t>
      </w:r>
      <w:proofErr w:type="spellEnd"/>
      <w:r>
        <w:t xml:space="preserve"> Score: 0% | ISP: Cloudflare, Inc. | Country: US</w:t>
      </w:r>
    </w:p>
    <w:p w14:paraId="31EC0A29" w14:textId="77777777" w:rsidR="00F94950" w:rsidRDefault="00F94950" w:rsidP="00F94950">
      <w:r>
        <w:t xml:space="preserve">   </w:t>
      </w:r>
      <w:r>
        <w:rPr>
          <w:rFonts w:ascii="Segoe UI Emoji" w:hAnsi="Segoe UI Emoji" w:cs="Segoe UI Emoji"/>
        </w:rPr>
        <w:t>📊</w:t>
      </w:r>
      <w:r>
        <w:t xml:space="preserve"> IP 23.222.201.247 | </w:t>
      </w:r>
      <w:proofErr w:type="spellStart"/>
      <w:r>
        <w:t>AbuseIPDB</w:t>
      </w:r>
      <w:proofErr w:type="spellEnd"/>
      <w:r>
        <w:t xml:space="preserve"> Score: 0% | ISP: Akamai Technologies, Inc. | Country: US</w:t>
      </w:r>
    </w:p>
    <w:p w14:paraId="474E92A6" w14:textId="77777777" w:rsidR="00F94950" w:rsidRDefault="00F94950" w:rsidP="00F94950">
      <w:r>
        <w:t xml:space="preserve">   </w:t>
      </w:r>
      <w:r>
        <w:rPr>
          <w:rFonts w:ascii="Segoe UI Emoji" w:hAnsi="Segoe UI Emoji" w:cs="Segoe UI Emoji"/>
        </w:rPr>
        <w:t>📊</w:t>
      </w:r>
      <w:r>
        <w:t xml:space="preserve"> IP 3.92.230.144 | </w:t>
      </w:r>
      <w:proofErr w:type="spellStart"/>
      <w:r>
        <w:t>AbuseIPDB</w:t>
      </w:r>
      <w:proofErr w:type="spellEnd"/>
      <w:r>
        <w:t xml:space="preserve"> Score: 0% | ISP: Amazon Data Services Northern Virginia | Country: US</w:t>
      </w:r>
    </w:p>
    <w:p w14:paraId="2C5CB649" w14:textId="77777777" w:rsidR="00F94950" w:rsidRDefault="00F94950" w:rsidP="00F94950">
      <w:r>
        <w:t xml:space="preserve">   </w:t>
      </w:r>
      <w:r>
        <w:rPr>
          <w:rFonts w:ascii="Segoe UI Emoji" w:hAnsi="Segoe UI Emoji" w:cs="Segoe UI Emoji"/>
        </w:rPr>
        <w:t>📊</w:t>
      </w:r>
      <w:r>
        <w:t xml:space="preserve"> IP 23.215.0.165 | </w:t>
      </w:r>
      <w:proofErr w:type="spellStart"/>
      <w:r>
        <w:t>AbuseIPDB</w:t>
      </w:r>
      <w:proofErr w:type="spellEnd"/>
      <w:r>
        <w:t xml:space="preserve"> Score: 0% | ISP: Akamai Technologies, Inc. | Country: US</w:t>
      </w:r>
    </w:p>
    <w:p w14:paraId="7BC9C909" w14:textId="77777777" w:rsidR="00F94950" w:rsidRDefault="00F94950" w:rsidP="00F94950">
      <w:r>
        <w:t xml:space="preserve">   </w:t>
      </w:r>
      <w:r>
        <w:rPr>
          <w:rFonts w:ascii="Segoe UI Emoji" w:hAnsi="Segoe UI Emoji" w:cs="Segoe UI Emoji"/>
        </w:rPr>
        <w:t>📊</w:t>
      </w:r>
      <w:r>
        <w:t xml:space="preserve"> IP 172.253.122.95 | </w:t>
      </w:r>
      <w:proofErr w:type="spellStart"/>
      <w:r>
        <w:t>AbuseIPDB</w:t>
      </w:r>
      <w:proofErr w:type="spellEnd"/>
      <w:r>
        <w:t xml:space="preserve"> Score: 0% | ISP: Google LLC | Country: US</w:t>
      </w:r>
    </w:p>
    <w:p w14:paraId="07325928" w14:textId="77777777" w:rsidR="00F94950" w:rsidRDefault="00F94950" w:rsidP="00F94950">
      <w:r>
        <w:t xml:space="preserve">   </w:t>
      </w:r>
      <w:r>
        <w:rPr>
          <w:rFonts w:ascii="Segoe UI Emoji" w:hAnsi="Segoe UI Emoji" w:cs="Segoe UI Emoji"/>
        </w:rPr>
        <w:t>📊</w:t>
      </w:r>
      <w:r>
        <w:t xml:space="preserve"> IP 44.199.181.5 | </w:t>
      </w:r>
      <w:proofErr w:type="spellStart"/>
      <w:r>
        <w:t>AbuseIPDB</w:t>
      </w:r>
      <w:proofErr w:type="spellEnd"/>
      <w:r>
        <w:t xml:space="preserve"> Score: 4% | ISP: Amazon Data Services Northern Virginia | Country: US</w:t>
      </w:r>
    </w:p>
    <w:p w14:paraId="319302D0" w14:textId="77777777" w:rsidR="00F94950" w:rsidRDefault="00F94950" w:rsidP="00F94950">
      <w:r>
        <w:t xml:space="preserve">   </w:t>
      </w:r>
      <w:r>
        <w:rPr>
          <w:rFonts w:ascii="Segoe UI Emoji" w:hAnsi="Segoe UI Emoji" w:cs="Segoe UI Emoji"/>
        </w:rPr>
        <w:t>📊</w:t>
      </w:r>
      <w:r>
        <w:t xml:space="preserve"> IP 104.18.32.47 | </w:t>
      </w:r>
      <w:proofErr w:type="spellStart"/>
      <w:r>
        <w:t>AbuseIPDB</w:t>
      </w:r>
      <w:proofErr w:type="spellEnd"/>
      <w:r>
        <w:t xml:space="preserve"> Score: 0% | ISP: Cloudflare, Inc. | Country: US</w:t>
      </w:r>
    </w:p>
    <w:p w14:paraId="6FDFB0A3" w14:textId="77777777" w:rsidR="00F94950" w:rsidRDefault="00F94950" w:rsidP="00F94950">
      <w:r>
        <w:t xml:space="preserve">   </w:t>
      </w:r>
      <w:r>
        <w:rPr>
          <w:rFonts w:ascii="Segoe UI Emoji" w:hAnsi="Segoe UI Emoji" w:cs="Segoe UI Emoji"/>
        </w:rPr>
        <w:t>📊</w:t>
      </w:r>
      <w:r>
        <w:t xml:space="preserve"> IP 142.251.111.102 | </w:t>
      </w:r>
      <w:proofErr w:type="spellStart"/>
      <w:r>
        <w:t>AbuseIPDB</w:t>
      </w:r>
      <w:proofErr w:type="spellEnd"/>
      <w:r>
        <w:t xml:space="preserve"> Score: 0% | ISP: Google LLC | Country: US</w:t>
      </w:r>
    </w:p>
    <w:p w14:paraId="73885D90" w14:textId="77777777" w:rsidR="00F94950" w:rsidRDefault="00F94950" w:rsidP="00F94950">
      <w:r>
        <w:t xml:space="preserve">   </w:t>
      </w:r>
      <w:r>
        <w:rPr>
          <w:rFonts w:ascii="Segoe UI Emoji" w:hAnsi="Segoe UI Emoji" w:cs="Segoe UI Emoji"/>
        </w:rPr>
        <w:t>📊</w:t>
      </w:r>
      <w:r>
        <w:t xml:space="preserve"> IP 52.157.5.65 | </w:t>
      </w:r>
      <w:proofErr w:type="spellStart"/>
      <w:r>
        <w:t>AbuseIPDB</w:t>
      </w:r>
      <w:proofErr w:type="spellEnd"/>
      <w:r>
        <w:t xml:space="preserve"> Score: 0% | ISP: Microsoft Corporation | Country: US</w:t>
      </w:r>
    </w:p>
    <w:p w14:paraId="517A635C" w14:textId="77777777" w:rsidR="00F94950" w:rsidRDefault="00F94950" w:rsidP="00F94950">
      <w:r>
        <w:t xml:space="preserve">   </w:t>
      </w:r>
      <w:r>
        <w:rPr>
          <w:rFonts w:ascii="Segoe UI Emoji" w:hAnsi="Segoe UI Emoji" w:cs="Segoe UI Emoji"/>
        </w:rPr>
        <w:t>📊</w:t>
      </w:r>
      <w:r>
        <w:t xml:space="preserve"> IP 44.215.130.62 | </w:t>
      </w:r>
      <w:proofErr w:type="spellStart"/>
      <w:r>
        <w:t>AbuseIPDB</w:t>
      </w:r>
      <w:proofErr w:type="spellEnd"/>
      <w:r>
        <w:t xml:space="preserve"> Score: 4% | ISP: Amazon Data Services Northern Virginia | Country: US</w:t>
      </w:r>
    </w:p>
    <w:p w14:paraId="5F42989C" w14:textId="77777777" w:rsidR="00F94950" w:rsidRDefault="00F94950" w:rsidP="00F94950">
      <w:r>
        <w:lastRenderedPageBreak/>
        <w:t xml:space="preserve">   </w:t>
      </w:r>
      <w:r>
        <w:rPr>
          <w:rFonts w:ascii="Segoe UI Emoji" w:hAnsi="Segoe UI Emoji" w:cs="Segoe UI Emoji"/>
        </w:rPr>
        <w:t>📊</w:t>
      </w:r>
      <w:r>
        <w:t xml:space="preserve"> IP 4.150.223.114 | </w:t>
      </w:r>
      <w:proofErr w:type="spellStart"/>
      <w:r>
        <w:t>AbuseIPDB</w:t>
      </w:r>
      <w:proofErr w:type="spellEnd"/>
      <w:r>
        <w:t xml:space="preserve"> Score: 33% | ISP: Microsoft Corporation | Country: US</w:t>
      </w:r>
    </w:p>
    <w:p w14:paraId="18E590DC" w14:textId="77777777" w:rsidR="00F94950" w:rsidRDefault="00F94950" w:rsidP="00F94950">
      <w:r>
        <w:t xml:space="preserve">   </w:t>
      </w:r>
      <w:r>
        <w:rPr>
          <w:rFonts w:ascii="Segoe UI Emoji" w:hAnsi="Segoe UI Emoji" w:cs="Segoe UI Emoji"/>
        </w:rPr>
        <w:t>📊</w:t>
      </w:r>
      <w:r>
        <w:t xml:space="preserve"> IP 162.247.243.29 | </w:t>
      </w:r>
      <w:proofErr w:type="spellStart"/>
      <w:r>
        <w:t>AbuseIPDB</w:t>
      </w:r>
      <w:proofErr w:type="spellEnd"/>
      <w:r>
        <w:t xml:space="preserve"> Score: 27% | ISP: New Relic | Country: US</w:t>
      </w:r>
    </w:p>
    <w:p w14:paraId="39F308E3" w14:textId="77777777" w:rsidR="00F94950" w:rsidRDefault="00F94950" w:rsidP="00F94950">
      <w:r>
        <w:t xml:space="preserve">   </w:t>
      </w:r>
      <w:r>
        <w:rPr>
          <w:rFonts w:ascii="Segoe UI Emoji" w:hAnsi="Segoe UI Emoji" w:cs="Segoe UI Emoji"/>
        </w:rPr>
        <w:t>📊</w:t>
      </w:r>
      <w:r>
        <w:t xml:space="preserve"> IP 160.79.104.10 | </w:t>
      </w:r>
      <w:proofErr w:type="spellStart"/>
      <w:r>
        <w:t>AbuseIPDB</w:t>
      </w:r>
      <w:proofErr w:type="spellEnd"/>
      <w:r>
        <w:t xml:space="preserve"> Score: 0% | ISP: Anthropic, PBC | Country: US</w:t>
      </w:r>
    </w:p>
    <w:p w14:paraId="3BA8B273" w14:textId="77777777" w:rsidR="00F94950" w:rsidRDefault="00F94950" w:rsidP="00F94950">
      <w:r>
        <w:t xml:space="preserve">   </w:t>
      </w:r>
      <w:r>
        <w:rPr>
          <w:rFonts w:ascii="Segoe UI Emoji" w:hAnsi="Segoe UI Emoji" w:cs="Segoe UI Emoji"/>
        </w:rPr>
        <w:t>📊</w:t>
      </w:r>
      <w:r>
        <w:t xml:space="preserve"> IP 172.64.148.235 | </w:t>
      </w:r>
      <w:proofErr w:type="spellStart"/>
      <w:r>
        <w:t>AbuseIPDB</w:t>
      </w:r>
      <w:proofErr w:type="spellEnd"/>
      <w:r>
        <w:t xml:space="preserve"> Score: 0% | ISP: Cloudflare, Inc. | Country: US</w:t>
      </w:r>
    </w:p>
    <w:p w14:paraId="51D2B247" w14:textId="77777777" w:rsidR="00F94950" w:rsidRDefault="00F94950" w:rsidP="00F94950">
      <w:r>
        <w:t xml:space="preserve">   </w:t>
      </w:r>
      <w:r>
        <w:rPr>
          <w:rFonts w:ascii="Segoe UI Emoji" w:hAnsi="Segoe UI Emoji" w:cs="Segoe UI Emoji"/>
        </w:rPr>
        <w:t>📊</w:t>
      </w:r>
      <w:r>
        <w:t xml:space="preserve"> IP 192.178.155.95 | </w:t>
      </w:r>
      <w:proofErr w:type="spellStart"/>
      <w:r>
        <w:t>AbuseIPDB</w:t>
      </w:r>
      <w:proofErr w:type="spellEnd"/>
      <w:r>
        <w:t xml:space="preserve"> Score: 0% | ISP: Google LLC | Country: US</w:t>
      </w:r>
    </w:p>
    <w:p w14:paraId="1B0E3918" w14:textId="77777777" w:rsidR="00F94950" w:rsidRDefault="00F94950" w:rsidP="00F94950">
      <w:r>
        <w:t xml:space="preserve">   </w:t>
      </w:r>
      <w:r>
        <w:rPr>
          <w:rFonts w:ascii="Segoe UI Emoji" w:hAnsi="Segoe UI Emoji" w:cs="Segoe UI Emoji"/>
        </w:rPr>
        <w:t>📊</w:t>
      </w:r>
      <w:r>
        <w:t xml:space="preserve"> IP 142.251.167.94 | </w:t>
      </w:r>
      <w:proofErr w:type="spellStart"/>
      <w:r>
        <w:t>AbuseIPDB</w:t>
      </w:r>
      <w:proofErr w:type="spellEnd"/>
      <w:r>
        <w:t xml:space="preserve"> Score: 0% | ISP: Google LLC | Country: US</w:t>
      </w:r>
    </w:p>
    <w:p w14:paraId="0BB10565" w14:textId="77777777" w:rsidR="00F94950" w:rsidRDefault="00F94950" w:rsidP="00F94950">
      <w:r>
        <w:t xml:space="preserve">   </w:t>
      </w:r>
      <w:r>
        <w:rPr>
          <w:rFonts w:ascii="Segoe UI Emoji" w:hAnsi="Segoe UI Emoji" w:cs="Segoe UI Emoji"/>
        </w:rPr>
        <w:t>📊</w:t>
      </w:r>
      <w:r>
        <w:t xml:space="preserve"> IP 23.222.201.169 | </w:t>
      </w:r>
      <w:proofErr w:type="spellStart"/>
      <w:r>
        <w:t>AbuseIPDB</w:t>
      </w:r>
      <w:proofErr w:type="spellEnd"/>
      <w:r>
        <w:t xml:space="preserve"> Score: 0% | ISP: Akamai Technologies, Inc. | Country: US</w:t>
      </w:r>
    </w:p>
    <w:p w14:paraId="2128A599" w14:textId="77777777" w:rsidR="00F94950" w:rsidRDefault="00F94950" w:rsidP="00F94950">
      <w:r>
        <w:t xml:space="preserve">   </w:t>
      </w:r>
      <w:r>
        <w:rPr>
          <w:rFonts w:ascii="Segoe UI Emoji" w:hAnsi="Segoe UI Emoji" w:cs="Segoe UI Emoji"/>
        </w:rPr>
        <w:t>📊</w:t>
      </w:r>
      <w:r>
        <w:t xml:space="preserve"> IP 96.45.46.46 | </w:t>
      </w:r>
      <w:proofErr w:type="spellStart"/>
      <w:r>
        <w:t>AbuseIPDB</w:t>
      </w:r>
      <w:proofErr w:type="spellEnd"/>
      <w:r>
        <w:t xml:space="preserve"> Score: 13% | ISP: Fortinet technologies | Country: CA</w:t>
      </w:r>
    </w:p>
    <w:p w14:paraId="2F659103" w14:textId="77777777" w:rsidR="00F94950" w:rsidRDefault="00F94950" w:rsidP="00F94950">
      <w:r>
        <w:t xml:space="preserve">   </w:t>
      </w:r>
      <w:r>
        <w:rPr>
          <w:rFonts w:ascii="Segoe UI Emoji" w:hAnsi="Segoe UI Emoji" w:cs="Segoe UI Emoji"/>
        </w:rPr>
        <w:t>📊</w:t>
      </w:r>
      <w:r>
        <w:t xml:space="preserve"> IP 142.251.154.119 | </w:t>
      </w:r>
      <w:proofErr w:type="spellStart"/>
      <w:r>
        <w:t>AbuseIPDB</w:t>
      </w:r>
      <w:proofErr w:type="spellEnd"/>
      <w:r>
        <w:t xml:space="preserve"> Score: 0% | ISP: Google LLC | Country: US</w:t>
      </w:r>
    </w:p>
    <w:p w14:paraId="6678DCEE" w14:textId="77777777" w:rsidR="00F94950" w:rsidRDefault="00F94950" w:rsidP="00F94950">
      <w:r>
        <w:t xml:space="preserve">   </w:t>
      </w:r>
      <w:r>
        <w:rPr>
          <w:rFonts w:ascii="Segoe UI Emoji" w:hAnsi="Segoe UI Emoji" w:cs="Segoe UI Emoji"/>
        </w:rPr>
        <w:t>📊</w:t>
      </w:r>
      <w:r>
        <w:t xml:space="preserve"> IP 52.123.128.14 | </w:t>
      </w:r>
      <w:proofErr w:type="spellStart"/>
      <w:r>
        <w:t>AbuseIPDB</w:t>
      </w:r>
      <w:proofErr w:type="spellEnd"/>
      <w:r>
        <w:t xml:space="preserve"> Score: 30% | ISP: Microsoft Corporation | Country: US</w:t>
      </w:r>
    </w:p>
    <w:p w14:paraId="45C0832F" w14:textId="77777777" w:rsidR="00F94950" w:rsidRDefault="00F94950" w:rsidP="00F94950">
      <w:r>
        <w:t xml:space="preserve">   </w:t>
      </w:r>
      <w:r>
        <w:rPr>
          <w:rFonts w:ascii="Segoe UI Emoji" w:hAnsi="Segoe UI Emoji" w:cs="Segoe UI Emoji"/>
        </w:rPr>
        <w:t>📊</w:t>
      </w:r>
      <w:r>
        <w:t xml:space="preserve"> IP 104.196.0.153 | </w:t>
      </w:r>
      <w:proofErr w:type="spellStart"/>
      <w:r>
        <w:t>AbuseIPDB</w:t>
      </w:r>
      <w:proofErr w:type="spellEnd"/>
      <w:r>
        <w:t xml:space="preserve"> Score: 0% | ISP: Google LLC | Country: US</w:t>
      </w:r>
    </w:p>
    <w:p w14:paraId="05756B0F" w14:textId="77777777" w:rsidR="00F94950" w:rsidRDefault="00F94950" w:rsidP="00F94950">
      <w:r>
        <w:t xml:space="preserve">   </w:t>
      </w:r>
      <w:r>
        <w:rPr>
          <w:rFonts w:ascii="Segoe UI Emoji" w:hAnsi="Segoe UI Emoji" w:cs="Segoe UI Emoji"/>
        </w:rPr>
        <w:t>📊</w:t>
      </w:r>
      <w:r>
        <w:t xml:space="preserve"> IP 173.243.143.6 | </w:t>
      </w:r>
      <w:proofErr w:type="spellStart"/>
      <w:r>
        <w:t>AbuseIPDB</w:t>
      </w:r>
      <w:proofErr w:type="spellEnd"/>
      <w:r>
        <w:t xml:space="preserve"> Score: 0% | ISP: Fortinet Inc. | Country: US</w:t>
      </w:r>
    </w:p>
    <w:p w14:paraId="0498CEC8" w14:textId="77777777" w:rsidR="00F94950" w:rsidRDefault="00F94950" w:rsidP="00F94950">
      <w:r>
        <w:t xml:space="preserve">   </w:t>
      </w:r>
      <w:r>
        <w:rPr>
          <w:rFonts w:ascii="Segoe UI Emoji" w:hAnsi="Segoe UI Emoji" w:cs="Segoe UI Emoji"/>
        </w:rPr>
        <w:t>📊</w:t>
      </w:r>
      <w:r>
        <w:t xml:space="preserve"> IP 48.200.63.27 | </w:t>
      </w:r>
      <w:proofErr w:type="spellStart"/>
      <w:r>
        <w:t>AbuseIPDB</w:t>
      </w:r>
      <w:proofErr w:type="spellEnd"/>
      <w:r>
        <w:t xml:space="preserve"> Score: 14% | ISP: Microsoft Limited | Country: US</w:t>
      </w:r>
    </w:p>
    <w:p w14:paraId="75418833" w14:textId="77777777" w:rsidR="00F94950" w:rsidRDefault="00F94950" w:rsidP="00F94950">
      <w:r>
        <w:t xml:space="preserve">   </w:t>
      </w:r>
      <w:r>
        <w:rPr>
          <w:rFonts w:ascii="Segoe UI Emoji" w:hAnsi="Segoe UI Emoji" w:cs="Segoe UI Emoji"/>
        </w:rPr>
        <w:t>📊</w:t>
      </w:r>
      <w:r>
        <w:t xml:space="preserve"> IP 35.186.234.31 | </w:t>
      </w:r>
      <w:proofErr w:type="spellStart"/>
      <w:r>
        <w:t>AbuseIPDB</w:t>
      </w:r>
      <w:proofErr w:type="spellEnd"/>
      <w:r>
        <w:t xml:space="preserve"> Score: 0% | ISP: Google LLC | Country: US</w:t>
      </w:r>
    </w:p>
    <w:p w14:paraId="6E12F98C" w14:textId="77777777" w:rsidR="00F94950" w:rsidRDefault="00F94950" w:rsidP="00F94950">
      <w:r>
        <w:t xml:space="preserve">   </w:t>
      </w:r>
      <w:r>
        <w:rPr>
          <w:rFonts w:ascii="Segoe UI Emoji" w:hAnsi="Segoe UI Emoji" w:cs="Segoe UI Emoji"/>
        </w:rPr>
        <w:t>📊</w:t>
      </w:r>
      <w:r>
        <w:t xml:space="preserve"> IP 142.251.16.188 | </w:t>
      </w:r>
      <w:proofErr w:type="spellStart"/>
      <w:r>
        <w:t>AbuseIPDB</w:t>
      </w:r>
      <w:proofErr w:type="spellEnd"/>
      <w:r>
        <w:t xml:space="preserve"> Score: 0% | ISP: Google LLC | Country: US</w:t>
      </w:r>
    </w:p>
    <w:p w14:paraId="68FC54C9" w14:textId="77777777" w:rsidR="00F94950" w:rsidRDefault="00F94950" w:rsidP="00F94950">
      <w:r>
        <w:t xml:space="preserve">   </w:t>
      </w:r>
      <w:r>
        <w:rPr>
          <w:rFonts w:ascii="Segoe UI Emoji" w:hAnsi="Segoe UI Emoji" w:cs="Segoe UI Emoji"/>
        </w:rPr>
        <w:t>📊</w:t>
      </w:r>
      <w:r>
        <w:t xml:space="preserve"> IP 20.190.190.193 | </w:t>
      </w:r>
      <w:proofErr w:type="spellStart"/>
      <w:r>
        <w:t>AbuseIPDB</w:t>
      </w:r>
      <w:proofErr w:type="spellEnd"/>
      <w:r>
        <w:t xml:space="preserve"> Score: 15% | ISP: Microsoft Corporation | Country: US</w:t>
      </w:r>
    </w:p>
    <w:p w14:paraId="334D96A3" w14:textId="77777777" w:rsidR="00F94950" w:rsidRDefault="00F94950" w:rsidP="00F94950">
      <w:r>
        <w:t xml:space="preserve">   </w:t>
      </w:r>
      <w:r>
        <w:rPr>
          <w:rFonts w:ascii="Segoe UI Emoji" w:hAnsi="Segoe UI Emoji" w:cs="Segoe UI Emoji"/>
        </w:rPr>
        <w:t>📊</w:t>
      </w:r>
      <w:r>
        <w:t xml:space="preserve"> IP 216.232.132.102 | </w:t>
      </w:r>
      <w:proofErr w:type="spellStart"/>
      <w:r>
        <w:t>AbuseIPDB</w:t>
      </w:r>
      <w:proofErr w:type="spellEnd"/>
      <w:r>
        <w:t xml:space="preserve"> Score: 0% | ISP: TELUS Communications Inc. | Country: CA</w:t>
      </w:r>
    </w:p>
    <w:p w14:paraId="4298A91B" w14:textId="77777777" w:rsidR="00F94950" w:rsidRDefault="00F94950" w:rsidP="00F94950">
      <w:r>
        <w:t xml:space="preserve">   </w:t>
      </w:r>
      <w:r>
        <w:rPr>
          <w:rFonts w:ascii="Segoe UI Emoji" w:hAnsi="Segoe UI Emoji" w:cs="Segoe UI Emoji"/>
        </w:rPr>
        <w:t>📊</w:t>
      </w:r>
      <w:r>
        <w:t xml:space="preserve"> IP 4.207.44.70 | </w:t>
      </w:r>
      <w:proofErr w:type="spellStart"/>
      <w:r>
        <w:t>AbuseIPDB</w:t>
      </w:r>
      <w:proofErr w:type="spellEnd"/>
      <w:r>
        <w:t xml:space="preserve"> Score: 2% | ISP: Microsoft Corporation | Country: IE</w:t>
      </w:r>
    </w:p>
    <w:p w14:paraId="759C4BFE" w14:textId="77777777" w:rsidR="00F94950" w:rsidRDefault="00F94950" w:rsidP="00F94950">
      <w:r>
        <w:t xml:space="preserve">   </w:t>
      </w:r>
      <w:r>
        <w:rPr>
          <w:rFonts w:ascii="Segoe UI Emoji" w:hAnsi="Segoe UI Emoji" w:cs="Segoe UI Emoji"/>
        </w:rPr>
        <w:t>📊</w:t>
      </w:r>
      <w:r>
        <w:t xml:space="preserve"> IP 72.154.7.100 | </w:t>
      </w:r>
      <w:proofErr w:type="spellStart"/>
      <w:r>
        <w:t>AbuseIPDB</w:t>
      </w:r>
      <w:proofErr w:type="spellEnd"/>
      <w:r>
        <w:t xml:space="preserve"> Score: 2% | ISP: Microsoft Corporation | Country: US</w:t>
      </w:r>
    </w:p>
    <w:p w14:paraId="081C51A7" w14:textId="77777777" w:rsidR="00F94950" w:rsidRDefault="00F94950" w:rsidP="00F94950">
      <w:r>
        <w:t xml:space="preserve">   </w:t>
      </w:r>
      <w:r>
        <w:rPr>
          <w:rFonts w:ascii="Segoe UI Emoji" w:hAnsi="Segoe UI Emoji" w:cs="Segoe UI Emoji"/>
        </w:rPr>
        <w:t>📊</w:t>
      </w:r>
      <w:r>
        <w:t xml:space="preserve"> IP 4.150.223.115 | </w:t>
      </w:r>
      <w:proofErr w:type="spellStart"/>
      <w:r>
        <w:t>AbuseIPDB</w:t>
      </w:r>
      <w:proofErr w:type="spellEnd"/>
      <w:r>
        <w:t xml:space="preserve"> Score: 24% | ISP: Microsoft Corporation | Country: US</w:t>
      </w:r>
    </w:p>
    <w:p w14:paraId="4175293E" w14:textId="77777777" w:rsidR="00F94950" w:rsidRDefault="00F94950" w:rsidP="00F94950">
      <w:r>
        <w:t xml:space="preserve">   </w:t>
      </w:r>
      <w:r>
        <w:rPr>
          <w:rFonts w:ascii="Segoe UI Emoji" w:hAnsi="Segoe UI Emoji" w:cs="Segoe UI Emoji"/>
        </w:rPr>
        <w:t>📊</w:t>
      </w:r>
      <w:r>
        <w:t xml:space="preserve"> IP 142.250.31.100 | </w:t>
      </w:r>
      <w:proofErr w:type="spellStart"/>
      <w:r>
        <w:t>AbuseIPDB</w:t>
      </w:r>
      <w:proofErr w:type="spellEnd"/>
      <w:r>
        <w:t xml:space="preserve"> Score: 0% | ISP: Google LLC | Country: US</w:t>
      </w:r>
    </w:p>
    <w:p w14:paraId="46BC047E" w14:textId="77777777" w:rsidR="00F94950" w:rsidRDefault="00F94950" w:rsidP="00F94950">
      <w:r>
        <w:t xml:space="preserve">   </w:t>
      </w:r>
      <w:r>
        <w:rPr>
          <w:rFonts w:ascii="Segoe UI Emoji" w:hAnsi="Segoe UI Emoji" w:cs="Segoe UI Emoji"/>
        </w:rPr>
        <w:t>📊</w:t>
      </w:r>
      <w:r>
        <w:t xml:space="preserve"> IP 142.250.31.19 | </w:t>
      </w:r>
      <w:proofErr w:type="spellStart"/>
      <w:r>
        <w:t>AbuseIPDB</w:t>
      </w:r>
      <w:proofErr w:type="spellEnd"/>
      <w:r>
        <w:t xml:space="preserve"> Score: 0% | ISP: Google LLC | Country: US</w:t>
      </w:r>
    </w:p>
    <w:p w14:paraId="36052EDD" w14:textId="77777777" w:rsidR="00F94950" w:rsidRDefault="00F94950" w:rsidP="00F94950">
      <w:r>
        <w:t xml:space="preserve">   </w:t>
      </w:r>
      <w:r>
        <w:rPr>
          <w:rFonts w:ascii="Segoe UI Emoji" w:hAnsi="Segoe UI Emoji" w:cs="Segoe UI Emoji"/>
        </w:rPr>
        <w:t>📊</w:t>
      </w:r>
      <w:r>
        <w:t xml:space="preserve"> IP 150.171.109.74 | </w:t>
      </w:r>
      <w:proofErr w:type="spellStart"/>
      <w:r>
        <w:t>AbuseIPDB</w:t>
      </w:r>
      <w:proofErr w:type="spellEnd"/>
      <w:r>
        <w:t xml:space="preserve"> Score: 26% | ISP: Microsoft Corporation | Country: US</w:t>
      </w:r>
    </w:p>
    <w:p w14:paraId="7FE3ACFF" w14:textId="77777777" w:rsidR="00F94950" w:rsidRDefault="00F94950" w:rsidP="00F94950">
      <w:r>
        <w:t xml:space="preserve">   </w:t>
      </w:r>
      <w:r>
        <w:rPr>
          <w:rFonts w:ascii="Segoe UI Emoji" w:hAnsi="Segoe UI Emoji" w:cs="Segoe UI Emoji"/>
        </w:rPr>
        <w:t>📊</w:t>
      </w:r>
      <w:r>
        <w:t xml:space="preserve"> IP 172.64.146.98 | </w:t>
      </w:r>
      <w:proofErr w:type="spellStart"/>
      <w:r>
        <w:t>AbuseIPDB</w:t>
      </w:r>
      <w:proofErr w:type="spellEnd"/>
      <w:r>
        <w:t xml:space="preserve"> Score: 0% | ISP: Cloudflare, Inc. | Country: US</w:t>
      </w:r>
    </w:p>
    <w:p w14:paraId="5C70B53C" w14:textId="77777777" w:rsidR="00F94950" w:rsidRDefault="00F94950" w:rsidP="00F94950">
      <w:r>
        <w:t xml:space="preserve">   </w:t>
      </w:r>
      <w:r>
        <w:rPr>
          <w:rFonts w:ascii="Segoe UI Emoji" w:hAnsi="Segoe UI Emoji" w:cs="Segoe UI Emoji"/>
        </w:rPr>
        <w:t>📊</w:t>
      </w:r>
      <w:r>
        <w:t xml:space="preserve"> IP 64.233.180.95 | </w:t>
      </w:r>
      <w:proofErr w:type="spellStart"/>
      <w:r>
        <w:t>AbuseIPDB</w:t>
      </w:r>
      <w:proofErr w:type="spellEnd"/>
      <w:r>
        <w:t xml:space="preserve"> Score: 0% | ISP: Google LLC | Country: US</w:t>
      </w:r>
    </w:p>
    <w:p w14:paraId="6AE5AFB6" w14:textId="77777777" w:rsidR="00F94950" w:rsidRDefault="00F94950" w:rsidP="00F94950">
      <w:r>
        <w:lastRenderedPageBreak/>
        <w:t xml:space="preserve">   </w:t>
      </w:r>
      <w:r>
        <w:rPr>
          <w:rFonts w:ascii="Segoe UI Emoji" w:hAnsi="Segoe UI Emoji" w:cs="Segoe UI Emoji"/>
        </w:rPr>
        <w:t>📊</w:t>
      </w:r>
      <w:r>
        <w:t xml:space="preserve"> IP 172.64.155.209 | </w:t>
      </w:r>
      <w:proofErr w:type="spellStart"/>
      <w:r>
        <w:t>AbuseIPDB</w:t>
      </w:r>
      <w:proofErr w:type="spellEnd"/>
      <w:r>
        <w:t xml:space="preserve"> Score: 0% | ISP: Cloudflare, Inc. | Country: US</w:t>
      </w:r>
    </w:p>
    <w:p w14:paraId="0892CF0F" w14:textId="77777777" w:rsidR="00F94950" w:rsidRDefault="00F94950" w:rsidP="00F94950">
      <w:r>
        <w:t xml:space="preserve">   </w:t>
      </w:r>
      <w:r>
        <w:rPr>
          <w:rFonts w:ascii="Segoe UI Emoji" w:hAnsi="Segoe UI Emoji" w:cs="Segoe UI Emoji"/>
        </w:rPr>
        <w:t>📊</w:t>
      </w:r>
      <w:r>
        <w:t xml:space="preserve"> IP 172.217.116.4 | </w:t>
      </w:r>
      <w:proofErr w:type="spellStart"/>
      <w:r>
        <w:t>AbuseIPDB</w:t>
      </w:r>
      <w:proofErr w:type="spellEnd"/>
      <w:r>
        <w:t xml:space="preserve"> Score: 0% | ISP: Google LLC | Country: US</w:t>
      </w:r>
    </w:p>
    <w:p w14:paraId="031E2255" w14:textId="77777777" w:rsidR="00F94950" w:rsidRDefault="00F94950" w:rsidP="00F94950">
      <w:r>
        <w:t xml:space="preserve">   </w:t>
      </w:r>
      <w:r>
        <w:rPr>
          <w:rFonts w:ascii="Segoe UI Emoji" w:hAnsi="Segoe UI Emoji" w:cs="Segoe UI Emoji"/>
        </w:rPr>
        <w:t>📊</w:t>
      </w:r>
      <w:r>
        <w:t xml:space="preserve"> IP 34.141.12.164 | </w:t>
      </w:r>
      <w:proofErr w:type="spellStart"/>
      <w:r>
        <w:t>AbuseIPDB</w:t>
      </w:r>
      <w:proofErr w:type="spellEnd"/>
      <w:r>
        <w:t xml:space="preserve"> Score: 0% | ISP: Google LLC | Country: DE</w:t>
      </w:r>
    </w:p>
    <w:p w14:paraId="3617CCFA" w14:textId="77777777" w:rsidR="00F94950" w:rsidRDefault="00F94950" w:rsidP="00F94950"/>
    <w:p w14:paraId="4A1F7235" w14:textId="77777777" w:rsidR="00F94950" w:rsidRDefault="00F94950" w:rsidP="00F94950">
      <w:r>
        <w:rPr>
          <w:rFonts w:ascii="Segoe UI Emoji" w:hAnsi="Segoe UI Emoji" w:cs="Segoe UI Emoji"/>
        </w:rPr>
        <w:t>🧠</w:t>
      </w:r>
      <w:r>
        <w:t xml:space="preserve"> [NODE 3: GPU LLM TRIAGE (qwen2.</w:t>
      </w:r>
      <w:proofErr w:type="gramStart"/>
      <w:r>
        <w:t>5:latest</w:t>
      </w:r>
      <w:proofErr w:type="gramEnd"/>
      <w:r>
        <w:t xml:space="preserve"> on RTX 4070 GPU)]</w:t>
      </w:r>
    </w:p>
    <w:p w14:paraId="336D2E80" w14:textId="77777777" w:rsidR="00F94950" w:rsidRDefault="00F94950" w:rsidP="00F94950">
      <w:r>
        <w:t xml:space="preserve">   </w:t>
      </w:r>
      <w:r>
        <w:rPr>
          <w:rFonts w:ascii="Segoe UI Emoji" w:hAnsi="Segoe UI Emoji" w:cs="Segoe UI Emoji"/>
        </w:rPr>
        <w:t>💡</w:t>
      </w:r>
      <w:r>
        <w:t xml:space="preserve"> Calculated Risk Score: 90/100</w:t>
      </w:r>
    </w:p>
    <w:p w14:paraId="7E9DB6C5" w14:textId="77777777" w:rsidR="00F94950" w:rsidRDefault="00F94950" w:rsidP="00F94950">
      <w:r>
        <w:t xml:space="preserve">   </w:t>
      </w:r>
      <w:r>
        <w:rPr>
          <w:rFonts w:ascii="Segoe UI Emoji" w:hAnsi="Segoe UI Emoji" w:cs="Segoe UI Emoji"/>
        </w:rPr>
        <w:t>💡</w:t>
      </w:r>
      <w:r>
        <w:t xml:space="preserve"> Triage Reasoning: The IP address 172.217.116.4 has been reported multiple times by various sources for firewall</w:t>
      </w:r>
    </w:p>
    <w:p w14:paraId="03798E58" w14:textId="77777777" w:rsidR="00F94950" w:rsidRDefault="00F94950" w:rsidP="00F94950">
      <w:r>
        <w:t>blocks and potential port scanning activities. These reports indicate an ongoing and persistent attempt to access or</w:t>
      </w:r>
    </w:p>
    <w:p w14:paraId="6956734C" w14:textId="77777777" w:rsidR="00F94950" w:rsidRDefault="00F94950" w:rsidP="00F94950">
      <w:r>
        <w:t>scan the network, which is a common behavior of malicious actors such as scanners, probes, or bots. The high frequency</w:t>
      </w:r>
    </w:p>
    <w:p w14:paraId="349226B1" w14:textId="77777777" w:rsidR="00F94950" w:rsidRDefault="00F94950" w:rsidP="00F94950">
      <w:r>
        <w:t>and variety of reports from different countries (Brazil, United States, Germany) suggest that this IP address is likely</w:t>
      </w:r>
    </w:p>
    <w:p w14:paraId="65E32658" w14:textId="77777777" w:rsidR="00F94950" w:rsidRDefault="00F94950" w:rsidP="00F94950">
      <w:r>
        <w:t>involved in automated or coordinated scanning activities. Given the nature of these activities, it poses a significant</w:t>
      </w:r>
    </w:p>
    <w:p w14:paraId="5642FA33" w14:textId="77777777" w:rsidR="00F94950" w:rsidRDefault="00F94950" w:rsidP="00F94950">
      <w:r>
        <w:t>risk to network security.</w:t>
      </w:r>
    </w:p>
    <w:p w14:paraId="62855682" w14:textId="77777777" w:rsidR="00F94950" w:rsidRDefault="00F94950" w:rsidP="00F94950"/>
    <w:p w14:paraId="3054AD38" w14:textId="77777777" w:rsidR="00F94950" w:rsidRDefault="00F94950" w:rsidP="00F94950">
      <w:r>
        <w:rPr>
          <w:rFonts w:ascii="Segoe UI Emoji" w:hAnsi="Segoe UI Emoji" w:cs="Segoe UI Emoji"/>
        </w:rPr>
        <w:t>🔒</w:t>
      </w:r>
      <w:r>
        <w:t xml:space="preserve"> [NODE 4: FORTIGATE REMEDIATION (Group: </w:t>
      </w:r>
      <w:proofErr w:type="spellStart"/>
      <w:r>
        <w:t>Blocked_Bad_IPs</w:t>
      </w:r>
      <w:proofErr w:type="spellEnd"/>
      <w:r>
        <w:t>)]</w:t>
      </w:r>
    </w:p>
    <w:p w14:paraId="3B85F7B7" w14:textId="77777777" w:rsidR="00F94950" w:rsidRDefault="00F94950" w:rsidP="00F94950"/>
    <w:p w14:paraId="1D7CEE11" w14:textId="77777777" w:rsidR="00F94950" w:rsidRDefault="00F94950" w:rsidP="00F94950">
      <w:r>
        <w:rPr>
          <w:rFonts w:ascii="Segoe UI Emoji" w:hAnsi="Segoe UI Emoji" w:cs="Segoe UI Emoji"/>
        </w:rPr>
        <w:t>📋</w:t>
      </w:r>
      <w:r>
        <w:t xml:space="preserve"> [NODE 5: EXECUTIVE REPORT GENERATION]</w:t>
      </w:r>
    </w:p>
    <w:p w14:paraId="5CC5B9B2" w14:textId="77777777" w:rsidR="00F94950" w:rsidRDefault="00F94950" w:rsidP="00F94950">
      <w:r>
        <w:t xml:space="preserve">                              </w:t>
      </w:r>
      <w:r>
        <w:rPr>
          <w:rFonts w:ascii="Segoe UI Emoji" w:hAnsi="Segoe UI Emoji" w:cs="Segoe UI Emoji"/>
        </w:rPr>
        <w:t>🛡️</w:t>
      </w:r>
      <w:r>
        <w:t xml:space="preserve"> FortiGate SOC Triage Report</w:t>
      </w:r>
    </w:p>
    <w:p w14:paraId="2871D25C" w14:textId="77777777" w:rsidR="00F94950" w:rsidRDefault="00F94950" w:rsidP="00F94950">
      <w:pPr>
        <w:rPr>
          <w:rFonts w:hint="eastAsia"/>
        </w:rPr>
      </w:pPr>
      <w:r>
        <w:rPr>
          <w:rFonts w:ascii="MS Gothic" w:eastAsia="MS Gothic" w:hAnsi="MS Gothic" w:cs="MS Gothic" w:hint="eastAsia"/>
        </w:rPr>
        <w:t>┏━━━━━━━━━━━━━━━━━┳━━━━━━━━━━━━━━━━━┳━━━━━━━━━━━━━━━━━━━━━━━━━━━━━━━━━━━━━━━━┳━━━━━━━━━━━┓</w:t>
      </w:r>
    </w:p>
    <w:p w14:paraId="319FCE18" w14:textId="77777777" w:rsidR="00F94950" w:rsidRDefault="00F94950" w:rsidP="00F94950">
      <w:pPr>
        <w:rPr>
          <w:rFonts w:hint="eastAsia"/>
        </w:rPr>
      </w:pPr>
      <w:r>
        <w:rPr>
          <w:rFonts w:ascii="MS Gothic" w:eastAsia="MS Gothic" w:hAnsi="MS Gothic" w:cs="MS Gothic" w:hint="eastAsia"/>
        </w:rPr>
        <w:t>┃</w:t>
      </w:r>
      <w:r>
        <w:rPr>
          <w:rFonts w:hint="eastAsia"/>
        </w:rPr>
        <w:t xml:space="preserve"> Indicator / </w:t>
      </w:r>
      <w:proofErr w:type="gramStart"/>
      <w:r>
        <w:rPr>
          <w:rFonts w:hint="eastAsia"/>
        </w:rPr>
        <w:t xml:space="preserve">IP  </w:t>
      </w:r>
      <w:r>
        <w:rPr>
          <w:rFonts w:ascii="MS Gothic" w:eastAsia="MS Gothic" w:hAnsi="MS Gothic" w:cs="MS Gothic" w:hint="eastAsia"/>
        </w:rPr>
        <w:t>┃</w:t>
      </w:r>
      <w:proofErr w:type="gramEnd"/>
      <w:r>
        <w:rPr>
          <w:rFonts w:hint="eastAsia"/>
        </w:rPr>
        <w:t xml:space="preserve"> </w:t>
      </w:r>
      <w:proofErr w:type="spellStart"/>
      <w:r>
        <w:rPr>
          <w:rFonts w:hint="eastAsia"/>
        </w:rPr>
        <w:t>AbuseIPDB</w:t>
      </w:r>
      <w:proofErr w:type="spellEnd"/>
      <w:r>
        <w:rPr>
          <w:rFonts w:hint="eastAsia"/>
        </w:rPr>
        <w:t xml:space="preserve"> Score </w:t>
      </w:r>
      <w:r>
        <w:rPr>
          <w:rFonts w:ascii="MS Gothic" w:eastAsia="MS Gothic" w:hAnsi="MS Gothic" w:cs="MS Gothic" w:hint="eastAsia"/>
        </w:rPr>
        <w:t>┃</w:t>
      </w:r>
      <w:r>
        <w:rPr>
          <w:rFonts w:hint="eastAsia"/>
        </w:rPr>
        <w:t xml:space="preserve"> ISP                                    </w:t>
      </w:r>
      <w:r>
        <w:rPr>
          <w:rFonts w:ascii="MS Gothic" w:eastAsia="MS Gothic" w:hAnsi="MS Gothic" w:cs="MS Gothic" w:hint="eastAsia"/>
        </w:rPr>
        <w:t>┃</w:t>
      </w:r>
      <w:r>
        <w:rPr>
          <w:rFonts w:hint="eastAsia"/>
        </w:rPr>
        <w:t xml:space="preserve"> Action    </w:t>
      </w:r>
      <w:r>
        <w:rPr>
          <w:rFonts w:ascii="MS Gothic" w:eastAsia="MS Gothic" w:hAnsi="MS Gothic" w:cs="MS Gothic" w:hint="eastAsia"/>
        </w:rPr>
        <w:t>┃</w:t>
      </w:r>
    </w:p>
    <w:p w14:paraId="5AB22ACF" w14:textId="77777777" w:rsidR="00F94950" w:rsidRDefault="00F94950" w:rsidP="00F94950">
      <w:r>
        <w:rPr>
          <w:rFonts w:ascii="MS Gothic" w:eastAsia="MS Gothic" w:hAnsi="MS Gothic" w:cs="MS Gothic" w:hint="eastAsia"/>
        </w:rPr>
        <w:t>┡━━━━━━━━━━━━━━━━━╇━━━━━━━━━━━━━━━━━╇━━━━━━━━━━━━━━━━━━━━━━━━━━━━━━━━━━━━━━━━╇━━━━━━━━━━━┩</w:t>
      </w:r>
    </w:p>
    <w:p w14:paraId="00213AF8" w14:textId="77777777" w:rsidR="00F94950" w:rsidRDefault="00F94950" w:rsidP="00F94950">
      <w:pPr>
        <w:rPr>
          <w:rFonts w:hint="eastAsia"/>
        </w:rPr>
      </w:pPr>
      <w:r>
        <w:rPr>
          <w:rFonts w:ascii="MS Gothic" w:eastAsia="MS Gothic" w:hAnsi="MS Gothic" w:cs="MS Gothic" w:hint="eastAsia"/>
        </w:rPr>
        <w:t>│</w:t>
      </w:r>
      <w:r>
        <w:rPr>
          <w:rFonts w:hint="eastAsia"/>
        </w:rPr>
        <w:t xml:space="preserve"> 96.45.45.45     </w:t>
      </w:r>
      <w:r>
        <w:rPr>
          <w:rFonts w:ascii="MS Gothic" w:eastAsia="MS Gothic" w:hAnsi="MS Gothic" w:cs="MS Gothic" w:hint="eastAsia"/>
        </w:rPr>
        <w:t>│</w:t>
      </w:r>
      <w:r>
        <w:rPr>
          <w:rFonts w:hint="eastAsia"/>
        </w:rPr>
        <w:t xml:space="preserve"> 17%             </w:t>
      </w:r>
      <w:r>
        <w:rPr>
          <w:rFonts w:ascii="MS Gothic" w:eastAsia="MS Gothic" w:hAnsi="MS Gothic" w:cs="MS Gothic" w:hint="eastAsia"/>
        </w:rPr>
        <w:t>│</w:t>
      </w:r>
      <w:r>
        <w:rPr>
          <w:rFonts w:hint="eastAsia"/>
        </w:rPr>
        <w:t xml:space="preserve"> Fortinet Inc.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15DFE190" w14:textId="77777777" w:rsidR="00F94950" w:rsidRDefault="00F94950" w:rsidP="00F94950">
      <w:pPr>
        <w:rPr>
          <w:rFonts w:hint="eastAsia"/>
        </w:rPr>
      </w:pPr>
      <w:r>
        <w:rPr>
          <w:rFonts w:ascii="MS Gothic" w:eastAsia="MS Gothic" w:hAnsi="MS Gothic" w:cs="MS Gothic" w:hint="eastAsia"/>
        </w:rPr>
        <w:t>│</w:t>
      </w:r>
      <w:r>
        <w:rPr>
          <w:rFonts w:hint="eastAsia"/>
        </w:rPr>
        <w:t xml:space="preserve"> 18.97.36.2      </w:t>
      </w:r>
      <w:r>
        <w:rPr>
          <w:rFonts w:ascii="MS Gothic" w:eastAsia="MS Gothic" w:hAnsi="MS Gothic" w:cs="MS Gothic" w:hint="eastAsia"/>
        </w:rPr>
        <w:t>│</w:t>
      </w:r>
      <w:r>
        <w:rPr>
          <w:rFonts w:hint="eastAsia"/>
        </w:rPr>
        <w:t xml:space="preserve"> 3%              </w:t>
      </w:r>
      <w:r>
        <w:rPr>
          <w:rFonts w:ascii="MS Gothic" w:eastAsia="MS Gothic" w:hAnsi="MS Gothic" w:cs="MS Gothic" w:hint="eastAsia"/>
        </w:rPr>
        <w:t>│</w:t>
      </w:r>
      <w:r>
        <w:rPr>
          <w:rFonts w:hint="eastAsia"/>
        </w:rPr>
        <w:t xml:space="preserve"> Amazon Technologies Inc.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48DCFDE5" w14:textId="77777777" w:rsidR="00F94950" w:rsidRDefault="00F94950" w:rsidP="00F94950">
      <w:pPr>
        <w:rPr>
          <w:rFonts w:hint="eastAsia"/>
        </w:rPr>
      </w:pPr>
      <w:r>
        <w:rPr>
          <w:rFonts w:ascii="MS Gothic" w:eastAsia="MS Gothic" w:hAnsi="MS Gothic" w:cs="MS Gothic" w:hint="eastAsia"/>
        </w:rPr>
        <w:lastRenderedPageBreak/>
        <w:t>│</w:t>
      </w:r>
      <w:r>
        <w:rPr>
          <w:rFonts w:hint="eastAsia"/>
        </w:rPr>
        <w:t xml:space="preserve"> </w:t>
      </w:r>
      <w:proofErr w:type="gramStart"/>
      <w:r>
        <w:rPr>
          <w:rFonts w:hint="eastAsia"/>
        </w:rPr>
        <w:t xml:space="preserve">44.215.139.172  </w:t>
      </w:r>
      <w:r>
        <w:rPr>
          <w:rFonts w:ascii="MS Gothic" w:eastAsia="MS Gothic" w:hAnsi="MS Gothic" w:cs="MS Gothic" w:hint="eastAsia"/>
        </w:rPr>
        <w:t>│</w:t>
      </w:r>
      <w:proofErr w:type="gramEnd"/>
      <w:r>
        <w:rPr>
          <w:rFonts w:hint="eastAsia"/>
        </w:rPr>
        <w:t xml:space="preserve"> 4%              </w:t>
      </w:r>
      <w:r>
        <w:rPr>
          <w:rFonts w:ascii="MS Gothic" w:eastAsia="MS Gothic" w:hAnsi="MS Gothic" w:cs="MS Gothic" w:hint="eastAsia"/>
        </w:rPr>
        <w:t>│</w:t>
      </w:r>
      <w:r>
        <w:rPr>
          <w:rFonts w:hint="eastAsia"/>
        </w:rPr>
        <w:t xml:space="preserve"> Amazon Data Services Northern Virginia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61052552" w14:textId="77777777" w:rsidR="00F94950" w:rsidRDefault="00F94950" w:rsidP="00F94950">
      <w:pPr>
        <w:rPr>
          <w:rFonts w:hint="eastAsia"/>
        </w:rPr>
      </w:pPr>
      <w:r>
        <w:rPr>
          <w:rFonts w:ascii="MS Gothic" w:eastAsia="MS Gothic" w:hAnsi="MS Gothic" w:cs="MS Gothic" w:hint="eastAsia"/>
        </w:rPr>
        <w:t>│</w:t>
      </w:r>
      <w:r>
        <w:rPr>
          <w:rFonts w:hint="eastAsia"/>
        </w:rPr>
        <w:t xml:space="preserve"> 172.217.113.4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Google LLC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1D7592C2" w14:textId="77777777" w:rsidR="00F94950" w:rsidRDefault="00F94950" w:rsidP="00F94950">
      <w:pPr>
        <w:rPr>
          <w:rFonts w:hint="eastAsia"/>
        </w:rPr>
      </w:pPr>
      <w:r>
        <w:rPr>
          <w:rFonts w:ascii="MS Gothic" w:eastAsia="MS Gothic" w:hAnsi="MS Gothic" w:cs="MS Gothic" w:hint="eastAsia"/>
        </w:rPr>
        <w:t>│</w:t>
      </w:r>
      <w:r>
        <w:rPr>
          <w:rFonts w:hint="eastAsia"/>
        </w:rPr>
        <w:t xml:space="preserve"> 142.250.31.95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Google LLC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428BD965"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142.251.16.139  </w:t>
      </w:r>
      <w:r>
        <w:rPr>
          <w:rFonts w:ascii="MS Gothic" w:eastAsia="MS Gothic" w:hAnsi="MS Gothic" w:cs="MS Gothic" w:hint="eastAsia"/>
        </w:rPr>
        <w:t>│</w:t>
      </w:r>
      <w:proofErr w:type="gramEnd"/>
      <w:r>
        <w:rPr>
          <w:rFonts w:hint="eastAsia"/>
        </w:rPr>
        <w:t xml:space="preserve"> 0%              </w:t>
      </w:r>
      <w:r>
        <w:rPr>
          <w:rFonts w:ascii="MS Gothic" w:eastAsia="MS Gothic" w:hAnsi="MS Gothic" w:cs="MS Gothic" w:hint="eastAsia"/>
        </w:rPr>
        <w:t>│</w:t>
      </w:r>
      <w:r>
        <w:rPr>
          <w:rFonts w:hint="eastAsia"/>
        </w:rPr>
        <w:t xml:space="preserve"> Google LLC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0A1FC505" w14:textId="77777777" w:rsidR="00F94950" w:rsidRDefault="00F94950" w:rsidP="00F94950">
      <w:pPr>
        <w:rPr>
          <w:rFonts w:hint="eastAsia"/>
        </w:rPr>
      </w:pPr>
      <w:r>
        <w:rPr>
          <w:rFonts w:ascii="MS Gothic" w:eastAsia="MS Gothic" w:hAnsi="MS Gothic" w:cs="MS Gothic" w:hint="eastAsia"/>
        </w:rPr>
        <w:t>│</w:t>
      </w:r>
      <w:r>
        <w:rPr>
          <w:rFonts w:hint="eastAsia"/>
        </w:rPr>
        <w:t xml:space="preserve"> 104.18.39.21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Cloudflare, Inc.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7FD615AC"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141.109.161.95  </w:t>
      </w:r>
      <w:r>
        <w:rPr>
          <w:rFonts w:ascii="MS Gothic" w:eastAsia="MS Gothic" w:hAnsi="MS Gothic" w:cs="MS Gothic" w:hint="eastAsia"/>
        </w:rPr>
        <w:t>│</w:t>
      </w:r>
      <w:proofErr w:type="gramEnd"/>
      <w:r>
        <w:rPr>
          <w:rFonts w:hint="eastAsia"/>
        </w:rPr>
        <w:t xml:space="preserve"> 0%              </w:t>
      </w:r>
      <w:r>
        <w:rPr>
          <w:rFonts w:ascii="MS Gothic" w:eastAsia="MS Gothic" w:hAnsi="MS Gothic" w:cs="MS Gothic" w:hint="eastAsia"/>
        </w:rPr>
        <w:t>│</w:t>
      </w:r>
      <w:r>
        <w:rPr>
          <w:rFonts w:hint="eastAsia"/>
        </w:rPr>
        <w:t xml:space="preserve"> Fortinet Inc.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530A64EA"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135.234.174.40  </w:t>
      </w:r>
      <w:r>
        <w:rPr>
          <w:rFonts w:ascii="MS Gothic" w:eastAsia="MS Gothic" w:hAnsi="MS Gothic" w:cs="MS Gothic" w:hint="eastAsia"/>
        </w:rPr>
        <w:t>│</w:t>
      </w:r>
      <w:proofErr w:type="gramEnd"/>
      <w:r>
        <w:rPr>
          <w:rFonts w:hint="eastAsia"/>
        </w:rPr>
        <w:t xml:space="preserve"> 0%              </w:t>
      </w:r>
      <w:r>
        <w:rPr>
          <w:rFonts w:ascii="MS Gothic" w:eastAsia="MS Gothic" w:hAnsi="MS Gothic" w:cs="MS Gothic" w:hint="eastAsia"/>
        </w:rPr>
        <w:t>│</w:t>
      </w:r>
      <w:r>
        <w:rPr>
          <w:rFonts w:hint="eastAsia"/>
        </w:rPr>
        <w:t xml:space="preserve"> Microsoft Limited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50CE418B" w14:textId="77777777" w:rsidR="00F94950" w:rsidRDefault="00F94950" w:rsidP="00F94950">
      <w:pPr>
        <w:rPr>
          <w:rFonts w:hint="eastAsia"/>
        </w:rPr>
      </w:pPr>
      <w:r>
        <w:rPr>
          <w:rFonts w:ascii="MS Gothic" w:eastAsia="MS Gothic" w:hAnsi="MS Gothic" w:cs="MS Gothic" w:hint="eastAsia"/>
        </w:rPr>
        <w:t>│</w:t>
      </w:r>
      <w:r>
        <w:rPr>
          <w:rFonts w:hint="eastAsia"/>
        </w:rPr>
        <w:t xml:space="preserve"> 172.64.150.28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Cloudflare, Inc.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13B557DA"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23.222.201.247  </w:t>
      </w:r>
      <w:r>
        <w:rPr>
          <w:rFonts w:ascii="MS Gothic" w:eastAsia="MS Gothic" w:hAnsi="MS Gothic" w:cs="MS Gothic" w:hint="eastAsia"/>
        </w:rPr>
        <w:t>│</w:t>
      </w:r>
      <w:proofErr w:type="gramEnd"/>
      <w:r>
        <w:rPr>
          <w:rFonts w:hint="eastAsia"/>
        </w:rPr>
        <w:t xml:space="preserve"> 0%              </w:t>
      </w:r>
      <w:r>
        <w:rPr>
          <w:rFonts w:ascii="MS Gothic" w:eastAsia="MS Gothic" w:hAnsi="MS Gothic" w:cs="MS Gothic" w:hint="eastAsia"/>
        </w:rPr>
        <w:t>│</w:t>
      </w:r>
      <w:r>
        <w:rPr>
          <w:rFonts w:hint="eastAsia"/>
        </w:rPr>
        <w:t xml:space="preserve"> Akamai Technologies, Inc.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2EF7FE51" w14:textId="77777777" w:rsidR="00F94950" w:rsidRDefault="00F94950" w:rsidP="00F94950">
      <w:pPr>
        <w:rPr>
          <w:rFonts w:hint="eastAsia"/>
        </w:rPr>
      </w:pPr>
      <w:r>
        <w:rPr>
          <w:rFonts w:ascii="MS Gothic" w:eastAsia="MS Gothic" w:hAnsi="MS Gothic" w:cs="MS Gothic" w:hint="eastAsia"/>
        </w:rPr>
        <w:t>│</w:t>
      </w:r>
      <w:r>
        <w:rPr>
          <w:rFonts w:hint="eastAsia"/>
        </w:rPr>
        <w:t xml:space="preserve"> 3.92.230.144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Amazon Data Services Northern Virginia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7AE44522" w14:textId="77777777" w:rsidR="00F94950" w:rsidRDefault="00F94950" w:rsidP="00F94950">
      <w:pPr>
        <w:rPr>
          <w:rFonts w:hint="eastAsia"/>
        </w:rPr>
      </w:pPr>
      <w:r>
        <w:rPr>
          <w:rFonts w:ascii="MS Gothic" w:eastAsia="MS Gothic" w:hAnsi="MS Gothic" w:cs="MS Gothic" w:hint="eastAsia"/>
        </w:rPr>
        <w:t>│</w:t>
      </w:r>
      <w:r>
        <w:rPr>
          <w:rFonts w:hint="eastAsia"/>
        </w:rPr>
        <w:t xml:space="preserve"> 23.215.0.165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Akamai Technologies, Inc.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223D3625"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172.253.122.95  </w:t>
      </w:r>
      <w:r>
        <w:rPr>
          <w:rFonts w:ascii="MS Gothic" w:eastAsia="MS Gothic" w:hAnsi="MS Gothic" w:cs="MS Gothic" w:hint="eastAsia"/>
        </w:rPr>
        <w:t>│</w:t>
      </w:r>
      <w:proofErr w:type="gramEnd"/>
      <w:r>
        <w:rPr>
          <w:rFonts w:hint="eastAsia"/>
        </w:rPr>
        <w:t xml:space="preserve"> 0%              </w:t>
      </w:r>
      <w:r>
        <w:rPr>
          <w:rFonts w:ascii="MS Gothic" w:eastAsia="MS Gothic" w:hAnsi="MS Gothic" w:cs="MS Gothic" w:hint="eastAsia"/>
        </w:rPr>
        <w:t>│</w:t>
      </w:r>
      <w:r>
        <w:rPr>
          <w:rFonts w:hint="eastAsia"/>
        </w:rPr>
        <w:t xml:space="preserve"> Google LLC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2152E89C" w14:textId="77777777" w:rsidR="00F94950" w:rsidRDefault="00F94950" w:rsidP="00F94950">
      <w:pPr>
        <w:rPr>
          <w:rFonts w:hint="eastAsia"/>
        </w:rPr>
      </w:pPr>
      <w:r>
        <w:rPr>
          <w:rFonts w:ascii="MS Gothic" w:eastAsia="MS Gothic" w:hAnsi="MS Gothic" w:cs="MS Gothic" w:hint="eastAsia"/>
        </w:rPr>
        <w:t>│</w:t>
      </w:r>
      <w:r>
        <w:rPr>
          <w:rFonts w:hint="eastAsia"/>
        </w:rPr>
        <w:t xml:space="preserve"> 44.199.181.5    </w:t>
      </w:r>
      <w:r>
        <w:rPr>
          <w:rFonts w:ascii="MS Gothic" w:eastAsia="MS Gothic" w:hAnsi="MS Gothic" w:cs="MS Gothic" w:hint="eastAsia"/>
        </w:rPr>
        <w:t>│</w:t>
      </w:r>
      <w:r>
        <w:rPr>
          <w:rFonts w:hint="eastAsia"/>
        </w:rPr>
        <w:t xml:space="preserve"> 4%              </w:t>
      </w:r>
      <w:r>
        <w:rPr>
          <w:rFonts w:ascii="MS Gothic" w:eastAsia="MS Gothic" w:hAnsi="MS Gothic" w:cs="MS Gothic" w:hint="eastAsia"/>
        </w:rPr>
        <w:t>│</w:t>
      </w:r>
      <w:r>
        <w:rPr>
          <w:rFonts w:hint="eastAsia"/>
        </w:rPr>
        <w:t xml:space="preserve"> Amazon Data Services Northern Virginia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04B260DF" w14:textId="77777777" w:rsidR="00F94950" w:rsidRDefault="00F94950" w:rsidP="00F94950">
      <w:pPr>
        <w:rPr>
          <w:rFonts w:hint="eastAsia"/>
        </w:rPr>
      </w:pPr>
      <w:r>
        <w:rPr>
          <w:rFonts w:ascii="MS Gothic" w:eastAsia="MS Gothic" w:hAnsi="MS Gothic" w:cs="MS Gothic" w:hint="eastAsia"/>
        </w:rPr>
        <w:t>│</w:t>
      </w:r>
      <w:r>
        <w:rPr>
          <w:rFonts w:hint="eastAsia"/>
        </w:rPr>
        <w:t xml:space="preserve"> 104.18.32.47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Cloudflare, Inc.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4A3B0754" w14:textId="77777777" w:rsidR="00F94950" w:rsidRDefault="00F94950" w:rsidP="00F94950">
      <w:pPr>
        <w:rPr>
          <w:rFonts w:hint="eastAsia"/>
        </w:rPr>
      </w:pPr>
      <w:r>
        <w:rPr>
          <w:rFonts w:ascii="MS Gothic" w:eastAsia="MS Gothic" w:hAnsi="MS Gothic" w:cs="MS Gothic" w:hint="eastAsia"/>
        </w:rPr>
        <w:t>│</w:t>
      </w:r>
      <w:r>
        <w:rPr>
          <w:rFonts w:hint="eastAsia"/>
        </w:rPr>
        <w:t xml:space="preserve"> 142.251.111.102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Google LLC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559503D2" w14:textId="77777777" w:rsidR="00F94950" w:rsidRDefault="00F94950" w:rsidP="00F94950">
      <w:pPr>
        <w:rPr>
          <w:rFonts w:hint="eastAsia"/>
        </w:rPr>
      </w:pPr>
      <w:r>
        <w:rPr>
          <w:rFonts w:ascii="MS Gothic" w:eastAsia="MS Gothic" w:hAnsi="MS Gothic" w:cs="MS Gothic" w:hint="eastAsia"/>
        </w:rPr>
        <w:t>│</w:t>
      </w:r>
      <w:r>
        <w:rPr>
          <w:rFonts w:hint="eastAsia"/>
        </w:rPr>
        <w:t xml:space="preserve"> 52.157.5.65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Microsoft Corporation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50C0751E" w14:textId="77777777" w:rsidR="00F94950" w:rsidRDefault="00F94950" w:rsidP="00F94950">
      <w:pPr>
        <w:rPr>
          <w:rFonts w:hint="eastAsia"/>
        </w:rPr>
      </w:pPr>
      <w:r>
        <w:rPr>
          <w:rFonts w:ascii="MS Gothic" w:eastAsia="MS Gothic" w:hAnsi="MS Gothic" w:cs="MS Gothic" w:hint="eastAsia"/>
        </w:rPr>
        <w:t>│</w:t>
      </w:r>
      <w:r>
        <w:rPr>
          <w:rFonts w:hint="eastAsia"/>
        </w:rPr>
        <w:t xml:space="preserve"> 44.215.130.62   </w:t>
      </w:r>
      <w:r>
        <w:rPr>
          <w:rFonts w:ascii="MS Gothic" w:eastAsia="MS Gothic" w:hAnsi="MS Gothic" w:cs="MS Gothic" w:hint="eastAsia"/>
        </w:rPr>
        <w:t>│</w:t>
      </w:r>
      <w:r>
        <w:rPr>
          <w:rFonts w:hint="eastAsia"/>
        </w:rPr>
        <w:t xml:space="preserve"> 4%              </w:t>
      </w:r>
      <w:r>
        <w:rPr>
          <w:rFonts w:ascii="MS Gothic" w:eastAsia="MS Gothic" w:hAnsi="MS Gothic" w:cs="MS Gothic" w:hint="eastAsia"/>
        </w:rPr>
        <w:t>│</w:t>
      </w:r>
      <w:r>
        <w:rPr>
          <w:rFonts w:hint="eastAsia"/>
        </w:rPr>
        <w:t xml:space="preserve"> Amazon Data Services Northern Virginia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0259D3F9" w14:textId="77777777" w:rsidR="00F94950" w:rsidRDefault="00F94950" w:rsidP="00F94950">
      <w:pPr>
        <w:rPr>
          <w:rFonts w:hint="eastAsia"/>
        </w:rPr>
      </w:pPr>
      <w:r>
        <w:rPr>
          <w:rFonts w:ascii="MS Gothic" w:eastAsia="MS Gothic" w:hAnsi="MS Gothic" w:cs="MS Gothic" w:hint="eastAsia"/>
        </w:rPr>
        <w:t>│</w:t>
      </w:r>
      <w:r>
        <w:rPr>
          <w:rFonts w:hint="eastAsia"/>
        </w:rPr>
        <w:t xml:space="preserve"> 4.150.223.114   </w:t>
      </w:r>
      <w:r>
        <w:rPr>
          <w:rFonts w:ascii="MS Gothic" w:eastAsia="MS Gothic" w:hAnsi="MS Gothic" w:cs="MS Gothic" w:hint="eastAsia"/>
        </w:rPr>
        <w:t>│</w:t>
      </w:r>
      <w:r>
        <w:rPr>
          <w:rFonts w:hint="eastAsia"/>
        </w:rPr>
        <w:t xml:space="preserve"> 33%             </w:t>
      </w:r>
      <w:r>
        <w:rPr>
          <w:rFonts w:ascii="MS Gothic" w:eastAsia="MS Gothic" w:hAnsi="MS Gothic" w:cs="MS Gothic" w:hint="eastAsia"/>
        </w:rPr>
        <w:t>│</w:t>
      </w:r>
      <w:r>
        <w:rPr>
          <w:rFonts w:hint="eastAsia"/>
        </w:rPr>
        <w:t xml:space="preserve"> Microsoft Corporation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4B25A34A"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162.247.243.29  </w:t>
      </w:r>
      <w:r>
        <w:rPr>
          <w:rFonts w:ascii="MS Gothic" w:eastAsia="MS Gothic" w:hAnsi="MS Gothic" w:cs="MS Gothic" w:hint="eastAsia"/>
        </w:rPr>
        <w:t>│</w:t>
      </w:r>
      <w:proofErr w:type="gramEnd"/>
      <w:r>
        <w:rPr>
          <w:rFonts w:hint="eastAsia"/>
        </w:rPr>
        <w:t xml:space="preserve"> 27%             </w:t>
      </w:r>
      <w:r>
        <w:rPr>
          <w:rFonts w:ascii="MS Gothic" w:eastAsia="MS Gothic" w:hAnsi="MS Gothic" w:cs="MS Gothic" w:hint="eastAsia"/>
        </w:rPr>
        <w:t>│</w:t>
      </w:r>
      <w:r>
        <w:rPr>
          <w:rFonts w:hint="eastAsia"/>
        </w:rPr>
        <w:t xml:space="preserve"> New Relic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7DF631B0" w14:textId="77777777" w:rsidR="00F94950" w:rsidRDefault="00F94950" w:rsidP="00F94950">
      <w:pPr>
        <w:rPr>
          <w:rFonts w:hint="eastAsia"/>
        </w:rPr>
      </w:pPr>
      <w:r>
        <w:rPr>
          <w:rFonts w:ascii="MS Gothic" w:eastAsia="MS Gothic" w:hAnsi="MS Gothic" w:cs="MS Gothic" w:hint="eastAsia"/>
        </w:rPr>
        <w:t>│</w:t>
      </w:r>
      <w:r>
        <w:rPr>
          <w:rFonts w:hint="eastAsia"/>
        </w:rPr>
        <w:t xml:space="preserve"> 160.79.104.10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Anthropic, PBC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68DD1BAE"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172.64.148.235  </w:t>
      </w:r>
      <w:r>
        <w:rPr>
          <w:rFonts w:ascii="MS Gothic" w:eastAsia="MS Gothic" w:hAnsi="MS Gothic" w:cs="MS Gothic" w:hint="eastAsia"/>
        </w:rPr>
        <w:t>│</w:t>
      </w:r>
      <w:proofErr w:type="gramEnd"/>
      <w:r>
        <w:rPr>
          <w:rFonts w:hint="eastAsia"/>
        </w:rPr>
        <w:t xml:space="preserve"> 0%              </w:t>
      </w:r>
      <w:r>
        <w:rPr>
          <w:rFonts w:ascii="MS Gothic" w:eastAsia="MS Gothic" w:hAnsi="MS Gothic" w:cs="MS Gothic" w:hint="eastAsia"/>
        </w:rPr>
        <w:t>│</w:t>
      </w:r>
      <w:r>
        <w:rPr>
          <w:rFonts w:hint="eastAsia"/>
        </w:rPr>
        <w:t xml:space="preserve"> Cloudflare, Inc.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057BCE09"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192.178.155.95  </w:t>
      </w:r>
      <w:r>
        <w:rPr>
          <w:rFonts w:ascii="MS Gothic" w:eastAsia="MS Gothic" w:hAnsi="MS Gothic" w:cs="MS Gothic" w:hint="eastAsia"/>
        </w:rPr>
        <w:t>│</w:t>
      </w:r>
      <w:proofErr w:type="gramEnd"/>
      <w:r>
        <w:rPr>
          <w:rFonts w:hint="eastAsia"/>
        </w:rPr>
        <w:t xml:space="preserve"> 0%              </w:t>
      </w:r>
      <w:r>
        <w:rPr>
          <w:rFonts w:ascii="MS Gothic" w:eastAsia="MS Gothic" w:hAnsi="MS Gothic" w:cs="MS Gothic" w:hint="eastAsia"/>
        </w:rPr>
        <w:t>│</w:t>
      </w:r>
      <w:r>
        <w:rPr>
          <w:rFonts w:hint="eastAsia"/>
        </w:rPr>
        <w:t xml:space="preserve"> Google LLC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799BF15A"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142.251.167.94  </w:t>
      </w:r>
      <w:r>
        <w:rPr>
          <w:rFonts w:ascii="MS Gothic" w:eastAsia="MS Gothic" w:hAnsi="MS Gothic" w:cs="MS Gothic" w:hint="eastAsia"/>
        </w:rPr>
        <w:t>│</w:t>
      </w:r>
      <w:proofErr w:type="gramEnd"/>
      <w:r>
        <w:rPr>
          <w:rFonts w:hint="eastAsia"/>
        </w:rPr>
        <w:t xml:space="preserve"> 0%              </w:t>
      </w:r>
      <w:r>
        <w:rPr>
          <w:rFonts w:ascii="MS Gothic" w:eastAsia="MS Gothic" w:hAnsi="MS Gothic" w:cs="MS Gothic" w:hint="eastAsia"/>
        </w:rPr>
        <w:t>│</w:t>
      </w:r>
      <w:r>
        <w:rPr>
          <w:rFonts w:hint="eastAsia"/>
        </w:rPr>
        <w:t xml:space="preserve"> Google LLC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6E8711D6"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23.222.201.169  </w:t>
      </w:r>
      <w:r>
        <w:rPr>
          <w:rFonts w:ascii="MS Gothic" w:eastAsia="MS Gothic" w:hAnsi="MS Gothic" w:cs="MS Gothic" w:hint="eastAsia"/>
        </w:rPr>
        <w:t>│</w:t>
      </w:r>
      <w:proofErr w:type="gramEnd"/>
      <w:r>
        <w:rPr>
          <w:rFonts w:hint="eastAsia"/>
        </w:rPr>
        <w:t xml:space="preserve"> 0%              </w:t>
      </w:r>
      <w:r>
        <w:rPr>
          <w:rFonts w:ascii="MS Gothic" w:eastAsia="MS Gothic" w:hAnsi="MS Gothic" w:cs="MS Gothic" w:hint="eastAsia"/>
        </w:rPr>
        <w:t>│</w:t>
      </w:r>
      <w:r>
        <w:rPr>
          <w:rFonts w:hint="eastAsia"/>
        </w:rPr>
        <w:t xml:space="preserve"> Akamai Technologies, Inc.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4EC44098" w14:textId="77777777" w:rsidR="00F94950" w:rsidRDefault="00F94950" w:rsidP="00F94950">
      <w:pPr>
        <w:rPr>
          <w:rFonts w:hint="eastAsia"/>
        </w:rPr>
      </w:pPr>
      <w:r>
        <w:rPr>
          <w:rFonts w:ascii="MS Gothic" w:eastAsia="MS Gothic" w:hAnsi="MS Gothic" w:cs="MS Gothic" w:hint="eastAsia"/>
        </w:rPr>
        <w:t>│</w:t>
      </w:r>
      <w:r>
        <w:rPr>
          <w:rFonts w:hint="eastAsia"/>
        </w:rPr>
        <w:t xml:space="preserve"> 96.45.46.46     </w:t>
      </w:r>
      <w:r>
        <w:rPr>
          <w:rFonts w:ascii="MS Gothic" w:eastAsia="MS Gothic" w:hAnsi="MS Gothic" w:cs="MS Gothic" w:hint="eastAsia"/>
        </w:rPr>
        <w:t>│</w:t>
      </w:r>
      <w:r>
        <w:rPr>
          <w:rFonts w:hint="eastAsia"/>
        </w:rPr>
        <w:t xml:space="preserve"> 13%             </w:t>
      </w:r>
      <w:r>
        <w:rPr>
          <w:rFonts w:ascii="MS Gothic" w:eastAsia="MS Gothic" w:hAnsi="MS Gothic" w:cs="MS Gothic" w:hint="eastAsia"/>
        </w:rPr>
        <w:t>│</w:t>
      </w:r>
      <w:r>
        <w:rPr>
          <w:rFonts w:hint="eastAsia"/>
        </w:rPr>
        <w:t xml:space="preserve"> Fortinet technologies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59EED8D0" w14:textId="77777777" w:rsidR="00F94950" w:rsidRDefault="00F94950" w:rsidP="00F94950">
      <w:pPr>
        <w:rPr>
          <w:rFonts w:hint="eastAsia"/>
        </w:rPr>
      </w:pPr>
      <w:r>
        <w:rPr>
          <w:rFonts w:ascii="MS Gothic" w:eastAsia="MS Gothic" w:hAnsi="MS Gothic" w:cs="MS Gothic" w:hint="eastAsia"/>
        </w:rPr>
        <w:t>│</w:t>
      </w:r>
      <w:r>
        <w:rPr>
          <w:rFonts w:hint="eastAsia"/>
        </w:rPr>
        <w:t xml:space="preserve"> 142.251.154.119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Google LLC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3B009C59" w14:textId="77777777" w:rsidR="00F94950" w:rsidRDefault="00F94950" w:rsidP="00F94950">
      <w:pPr>
        <w:rPr>
          <w:rFonts w:hint="eastAsia"/>
        </w:rPr>
      </w:pPr>
      <w:r>
        <w:rPr>
          <w:rFonts w:ascii="MS Gothic" w:eastAsia="MS Gothic" w:hAnsi="MS Gothic" w:cs="MS Gothic" w:hint="eastAsia"/>
        </w:rPr>
        <w:lastRenderedPageBreak/>
        <w:t>│</w:t>
      </w:r>
      <w:r>
        <w:rPr>
          <w:rFonts w:hint="eastAsia"/>
        </w:rPr>
        <w:t xml:space="preserve"> 52.123.128.14   </w:t>
      </w:r>
      <w:r>
        <w:rPr>
          <w:rFonts w:ascii="MS Gothic" w:eastAsia="MS Gothic" w:hAnsi="MS Gothic" w:cs="MS Gothic" w:hint="eastAsia"/>
        </w:rPr>
        <w:t>│</w:t>
      </w:r>
      <w:r>
        <w:rPr>
          <w:rFonts w:hint="eastAsia"/>
        </w:rPr>
        <w:t xml:space="preserve"> 30%             </w:t>
      </w:r>
      <w:r>
        <w:rPr>
          <w:rFonts w:ascii="MS Gothic" w:eastAsia="MS Gothic" w:hAnsi="MS Gothic" w:cs="MS Gothic" w:hint="eastAsia"/>
        </w:rPr>
        <w:t>│</w:t>
      </w:r>
      <w:r>
        <w:rPr>
          <w:rFonts w:hint="eastAsia"/>
        </w:rPr>
        <w:t xml:space="preserve"> Microsoft Corporation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217AD4AE" w14:textId="77777777" w:rsidR="00F94950" w:rsidRDefault="00F94950" w:rsidP="00F94950">
      <w:pPr>
        <w:rPr>
          <w:rFonts w:hint="eastAsia"/>
        </w:rPr>
      </w:pPr>
      <w:r>
        <w:rPr>
          <w:rFonts w:ascii="MS Gothic" w:eastAsia="MS Gothic" w:hAnsi="MS Gothic" w:cs="MS Gothic" w:hint="eastAsia"/>
        </w:rPr>
        <w:t>│</w:t>
      </w:r>
      <w:r>
        <w:rPr>
          <w:rFonts w:hint="eastAsia"/>
        </w:rPr>
        <w:t xml:space="preserve"> 104.196.0.153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Google LLC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003DE298" w14:textId="77777777" w:rsidR="00F94950" w:rsidRDefault="00F94950" w:rsidP="00F94950">
      <w:pPr>
        <w:rPr>
          <w:rFonts w:hint="eastAsia"/>
        </w:rPr>
      </w:pPr>
      <w:r>
        <w:rPr>
          <w:rFonts w:ascii="MS Gothic" w:eastAsia="MS Gothic" w:hAnsi="MS Gothic" w:cs="MS Gothic" w:hint="eastAsia"/>
        </w:rPr>
        <w:t>│</w:t>
      </w:r>
      <w:r>
        <w:rPr>
          <w:rFonts w:hint="eastAsia"/>
        </w:rPr>
        <w:t xml:space="preserve"> 173.243.143.6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Fortinet Inc.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612A8A5A" w14:textId="77777777" w:rsidR="00F94950" w:rsidRDefault="00F94950" w:rsidP="00F94950">
      <w:pPr>
        <w:rPr>
          <w:rFonts w:hint="eastAsia"/>
        </w:rPr>
      </w:pPr>
      <w:r>
        <w:rPr>
          <w:rFonts w:ascii="MS Gothic" w:eastAsia="MS Gothic" w:hAnsi="MS Gothic" w:cs="MS Gothic" w:hint="eastAsia"/>
        </w:rPr>
        <w:t>│</w:t>
      </w:r>
      <w:r>
        <w:rPr>
          <w:rFonts w:hint="eastAsia"/>
        </w:rPr>
        <w:t xml:space="preserve"> 48.200.63.27    </w:t>
      </w:r>
      <w:r>
        <w:rPr>
          <w:rFonts w:ascii="MS Gothic" w:eastAsia="MS Gothic" w:hAnsi="MS Gothic" w:cs="MS Gothic" w:hint="eastAsia"/>
        </w:rPr>
        <w:t>│</w:t>
      </w:r>
      <w:r>
        <w:rPr>
          <w:rFonts w:hint="eastAsia"/>
        </w:rPr>
        <w:t xml:space="preserve"> 14%             </w:t>
      </w:r>
      <w:r>
        <w:rPr>
          <w:rFonts w:ascii="MS Gothic" w:eastAsia="MS Gothic" w:hAnsi="MS Gothic" w:cs="MS Gothic" w:hint="eastAsia"/>
        </w:rPr>
        <w:t>│</w:t>
      </w:r>
      <w:r>
        <w:rPr>
          <w:rFonts w:hint="eastAsia"/>
        </w:rPr>
        <w:t xml:space="preserve"> Microsoft Limited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380A942F" w14:textId="77777777" w:rsidR="00F94950" w:rsidRDefault="00F94950" w:rsidP="00F94950">
      <w:pPr>
        <w:rPr>
          <w:rFonts w:hint="eastAsia"/>
        </w:rPr>
      </w:pPr>
      <w:r>
        <w:rPr>
          <w:rFonts w:ascii="MS Gothic" w:eastAsia="MS Gothic" w:hAnsi="MS Gothic" w:cs="MS Gothic" w:hint="eastAsia"/>
        </w:rPr>
        <w:t>│</w:t>
      </w:r>
      <w:r>
        <w:rPr>
          <w:rFonts w:hint="eastAsia"/>
        </w:rPr>
        <w:t xml:space="preserve"> 35.186.234.31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Google LLC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08E3B01C"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142.251.16.188  </w:t>
      </w:r>
      <w:r>
        <w:rPr>
          <w:rFonts w:ascii="MS Gothic" w:eastAsia="MS Gothic" w:hAnsi="MS Gothic" w:cs="MS Gothic" w:hint="eastAsia"/>
        </w:rPr>
        <w:t>│</w:t>
      </w:r>
      <w:proofErr w:type="gramEnd"/>
      <w:r>
        <w:rPr>
          <w:rFonts w:hint="eastAsia"/>
        </w:rPr>
        <w:t xml:space="preserve"> 0%              </w:t>
      </w:r>
      <w:r>
        <w:rPr>
          <w:rFonts w:ascii="MS Gothic" w:eastAsia="MS Gothic" w:hAnsi="MS Gothic" w:cs="MS Gothic" w:hint="eastAsia"/>
        </w:rPr>
        <w:t>│</w:t>
      </w:r>
      <w:r>
        <w:rPr>
          <w:rFonts w:hint="eastAsia"/>
        </w:rPr>
        <w:t xml:space="preserve"> Google LLC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21E7DE44"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20.190.190.193  </w:t>
      </w:r>
      <w:r>
        <w:rPr>
          <w:rFonts w:ascii="MS Gothic" w:eastAsia="MS Gothic" w:hAnsi="MS Gothic" w:cs="MS Gothic" w:hint="eastAsia"/>
        </w:rPr>
        <w:t>│</w:t>
      </w:r>
      <w:proofErr w:type="gramEnd"/>
      <w:r>
        <w:rPr>
          <w:rFonts w:hint="eastAsia"/>
        </w:rPr>
        <w:t xml:space="preserve"> 15%             </w:t>
      </w:r>
      <w:r>
        <w:rPr>
          <w:rFonts w:ascii="MS Gothic" w:eastAsia="MS Gothic" w:hAnsi="MS Gothic" w:cs="MS Gothic" w:hint="eastAsia"/>
        </w:rPr>
        <w:t>│</w:t>
      </w:r>
      <w:r>
        <w:rPr>
          <w:rFonts w:hint="eastAsia"/>
        </w:rPr>
        <w:t xml:space="preserve"> Microsoft Corporation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5746A41A" w14:textId="77777777" w:rsidR="00F94950" w:rsidRDefault="00F94950" w:rsidP="00F94950">
      <w:pPr>
        <w:rPr>
          <w:rFonts w:hint="eastAsia"/>
        </w:rPr>
      </w:pPr>
      <w:r>
        <w:rPr>
          <w:rFonts w:ascii="MS Gothic" w:eastAsia="MS Gothic" w:hAnsi="MS Gothic" w:cs="MS Gothic" w:hint="eastAsia"/>
        </w:rPr>
        <w:t>│</w:t>
      </w:r>
      <w:r>
        <w:rPr>
          <w:rFonts w:hint="eastAsia"/>
        </w:rPr>
        <w:t xml:space="preserve"> 216.232.132.102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TELUS Communications Inc.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4C126BA3" w14:textId="77777777" w:rsidR="00F94950" w:rsidRDefault="00F94950" w:rsidP="00F94950">
      <w:pPr>
        <w:rPr>
          <w:rFonts w:hint="eastAsia"/>
        </w:rPr>
      </w:pPr>
      <w:r>
        <w:rPr>
          <w:rFonts w:ascii="MS Gothic" w:eastAsia="MS Gothic" w:hAnsi="MS Gothic" w:cs="MS Gothic" w:hint="eastAsia"/>
        </w:rPr>
        <w:t>│</w:t>
      </w:r>
      <w:r>
        <w:rPr>
          <w:rFonts w:hint="eastAsia"/>
        </w:rPr>
        <w:t xml:space="preserve"> 4.207.44.70     </w:t>
      </w:r>
      <w:r>
        <w:rPr>
          <w:rFonts w:ascii="MS Gothic" w:eastAsia="MS Gothic" w:hAnsi="MS Gothic" w:cs="MS Gothic" w:hint="eastAsia"/>
        </w:rPr>
        <w:t>│</w:t>
      </w:r>
      <w:r>
        <w:rPr>
          <w:rFonts w:hint="eastAsia"/>
        </w:rPr>
        <w:t xml:space="preserve"> 2%              </w:t>
      </w:r>
      <w:r>
        <w:rPr>
          <w:rFonts w:ascii="MS Gothic" w:eastAsia="MS Gothic" w:hAnsi="MS Gothic" w:cs="MS Gothic" w:hint="eastAsia"/>
        </w:rPr>
        <w:t>│</w:t>
      </w:r>
      <w:r>
        <w:rPr>
          <w:rFonts w:hint="eastAsia"/>
        </w:rPr>
        <w:t xml:space="preserve"> Microsoft Corporation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79B81F28" w14:textId="77777777" w:rsidR="00F94950" w:rsidRDefault="00F94950" w:rsidP="00F94950">
      <w:pPr>
        <w:rPr>
          <w:rFonts w:hint="eastAsia"/>
        </w:rPr>
      </w:pPr>
      <w:r>
        <w:rPr>
          <w:rFonts w:ascii="MS Gothic" w:eastAsia="MS Gothic" w:hAnsi="MS Gothic" w:cs="MS Gothic" w:hint="eastAsia"/>
        </w:rPr>
        <w:t>│</w:t>
      </w:r>
      <w:r>
        <w:rPr>
          <w:rFonts w:hint="eastAsia"/>
        </w:rPr>
        <w:t xml:space="preserve"> 72.154.7.100    </w:t>
      </w:r>
      <w:r>
        <w:rPr>
          <w:rFonts w:ascii="MS Gothic" w:eastAsia="MS Gothic" w:hAnsi="MS Gothic" w:cs="MS Gothic" w:hint="eastAsia"/>
        </w:rPr>
        <w:t>│</w:t>
      </w:r>
      <w:r>
        <w:rPr>
          <w:rFonts w:hint="eastAsia"/>
        </w:rPr>
        <w:t xml:space="preserve"> 2%              </w:t>
      </w:r>
      <w:r>
        <w:rPr>
          <w:rFonts w:ascii="MS Gothic" w:eastAsia="MS Gothic" w:hAnsi="MS Gothic" w:cs="MS Gothic" w:hint="eastAsia"/>
        </w:rPr>
        <w:t>│</w:t>
      </w:r>
      <w:r>
        <w:rPr>
          <w:rFonts w:hint="eastAsia"/>
        </w:rPr>
        <w:t xml:space="preserve"> Microsoft Corporation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279044A8" w14:textId="77777777" w:rsidR="00F94950" w:rsidRDefault="00F94950" w:rsidP="00F94950">
      <w:pPr>
        <w:rPr>
          <w:rFonts w:hint="eastAsia"/>
        </w:rPr>
      </w:pPr>
      <w:r>
        <w:rPr>
          <w:rFonts w:ascii="MS Gothic" w:eastAsia="MS Gothic" w:hAnsi="MS Gothic" w:cs="MS Gothic" w:hint="eastAsia"/>
        </w:rPr>
        <w:t>│</w:t>
      </w:r>
      <w:r>
        <w:rPr>
          <w:rFonts w:hint="eastAsia"/>
        </w:rPr>
        <w:t xml:space="preserve"> 4.150.223.115   </w:t>
      </w:r>
      <w:r>
        <w:rPr>
          <w:rFonts w:ascii="MS Gothic" w:eastAsia="MS Gothic" w:hAnsi="MS Gothic" w:cs="MS Gothic" w:hint="eastAsia"/>
        </w:rPr>
        <w:t>│</w:t>
      </w:r>
      <w:r>
        <w:rPr>
          <w:rFonts w:hint="eastAsia"/>
        </w:rPr>
        <w:t xml:space="preserve"> 24%             </w:t>
      </w:r>
      <w:r>
        <w:rPr>
          <w:rFonts w:ascii="MS Gothic" w:eastAsia="MS Gothic" w:hAnsi="MS Gothic" w:cs="MS Gothic" w:hint="eastAsia"/>
        </w:rPr>
        <w:t>│</w:t>
      </w:r>
      <w:r>
        <w:rPr>
          <w:rFonts w:hint="eastAsia"/>
        </w:rPr>
        <w:t xml:space="preserve"> Microsoft Corporation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64A6B613"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142.250.31.100  </w:t>
      </w:r>
      <w:r>
        <w:rPr>
          <w:rFonts w:ascii="MS Gothic" w:eastAsia="MS Gothic" w:hAnsi="MS Gothic" w:cs="MS Gothic" w:hint="eastAsia"/>
        </w:rPr>
        <w:t>│</w:t>
      </w:r>
      <w:proofErr w:type="gramEnd"/>
      <w:r>
        <w:rPr>
          <w:rFonts w:hint="eastAsia"/>
        </w:rPr>
        <w:t xml:space="preserve"> 0%              </w:t>
      </w:r>
      <w:r>
        <w:rPr>
          <w:rFonts w:ascii="MS Gothic" w:eastAsia="MS Gothic" w:hAnsi="MS Gothic" w:cs="MS Gothic" w:hint="eastAsia"/>
        </w:rPr>
        <w:t>│</w:t>
      </w:r>
      <w:r>
        <w:rPr>
          <w:rFonts w:hint="eastAsia"/>
        </w:rPr>
        <w:t xml:space="preserve"> Google LLC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6AA3D6F5" w14:textId="77777777" w:rsidR="00F94950" w:rsidRDefault="00F94950" w:rsidP="00F94950">
      <w:pPr>
        <w:rPr>
          <w:rFonts w:hint="eastAsia"/>
        </w:rPr>
      </w:pPr>
      <w:r>
        <w:rPr>
          <w:rFonts w:ascii="MS Gothic" w:eastAsia="MS Gothic" w:hAnsi="MS Gothic" w:cs="MS Gothic" w:hint="eastAsia"/>
        </w:rPr>
        <w:t>│</w:t>
      </w:r>
      <w:r>
        <w:rPr>
          <w:rFonts w:hint="eastAsia"/>
        </w:rPr>
        <w:t xml:space="preserve"> 142.250.31.19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Google LLC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2A7A6FF6"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150.171.109.74  </w:t>
      </w:r>
      <w:r>
        <w:rPr>
          <w:rFonts w:ascii="MS Gothic" w:eastAsia="MS Gothic" w:hAnsi="MS Gothic" w:cs="MS Gothic" w:hint="eastAsia"/>
        </w:rPr>
        <w:t>│</w:t>
      </w:r>
      <w:proofErr w:type="gramEnd"/>
      <w:r>
        <w:rPr>
          <w:rFonts w:hint="eastAsia"/>
        </w:rPr>
        <w:t xml:space="preserve"> 26%             </w:t>
      </w:r>
      <w:r>
        <w:rPr>
          <w:rFonts w:ascii="MS Gothic" w:eastAsia="MS Gothic" w:hAnsi="MS Gothic" w:cs="MS Gothic" w:hint="eastAsia"/>
        </w:rPr>
        <w:t>│</w:t>
      </w:r>
      <w:r>
        <w:rPr>
          <w:rFonts w:hint="eastAsia"/>
        </w:rPr>
        <w:t xml:space="preserve"> Microsoft Corporation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36260CFB" w14:textId="77777777" w:rsidR="00F94950" w:rsidRDefault="00F94950" w:rsidP="00F94950">
      <w:pPr>
        <w:rPr>
          <w:rFonts w:hint="eastAsia"/>
        </w:rPr>
      </w:pPr>
      <w:r>
        <w:rPr>
          <w:rFonts w:ascii="MS Gothic" w:eastAsia="MS Gothic" w:hAnsi="MS Gothic" w:cs="MS Gothic" w:hint="eastAsia"/>
        </w:rPr>
        <w:t>│</w:t>
      </w:r>
      <w:r>
        <w:rPr>
          <w:rFonts w:hint="eastAsia"/>
        </w:rPr>
        <w:t xml:space="preserve"> 172.64.146.98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Cloudflare, Inc.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6CCCC023" w14:textId="77777777" w:rsidR="00F94950" w:rsidRDefault="00F94950" w:rsidP="00F94950">
      <w:pPr>
        <w:rPr>
          <w:rFonts w:hint="eastAsia"/>
        </w:rPr>
      </w:pPr>
      <w:r>
        <w:rPr>
          <w:rFonts w:ascii="MS Gothic" w:eastAsia="MS Gothic" w:hAnsi="MS Gothic" w:cs="MS Gothic" w:hint="eastAsia"/>
        </w:rPr>
        <w:t>│</w:t>
      </w:r>
      <w:r>
        <w:rPr>
          <w:rFonts w:hint="eastAsia"/>
        </w:rPr>
        <w:t xml:space="preserve"> 64.233.180.95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Google LLC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05F3FF72" w14:textId="77777777" w:rsidR="00F94950" w:rsidRDefault="00F94950" w:rsidP="00F94950">
      <w:pPr>
        <w:rPr>
          <w:rFonts w:hint="eastAsia"/>
        </w:rPr>
      </w:pPr>
      <w:r>
        <w:rPr>
          <w:rFonts w:ascii="MS Gothic" w:eastAsia="MS Gothic" w:hAnsi="MS Gothic" w:cs="MS Gothic" w:hint="eastAsia"/>
        </w:rPr>
        <w:t>│</w:t>
      </w:r>
      <w:r>
        <w:rPr>
          <w:rFonts w:hint="eastAsia"/>
        </w:rPr>
        <w:t xml:space="preserve"> </w:t>
      </w:r>
      <w:proofErr w:type="gramStart"/>
      <w:r>
        <w:rPr>
          <w:rFonts w:hint="eastAsia"/>
        </w:rPr>
        <w:t xml:space="preserve">172.64.155.209  </w:t>
      </w:r>
      <w:r>
        <w:rPr>
          <w:rFonts w:ascii="MS Gothic" w:eastAsia="MS Gothic" w:hAnsi="MS Gothic" w:cs="MS Gothic" w:hint="eastAsia"/>
        </w:rPr>
        <w:t>│</w:t>
      </w:r>
      <w:proofErr w:type="gramEnd"/>
      <w:r>
        <w:rPr>
          <w:rFonts w:hint="eastAsia"/>
        </w:rPr>
        <w:t xml:space="preserve"> 0%              </w:t>
      </w:r>
      <w:r>
        <w:rPr>
          <w:rFonts w:ascii="MS Gothic" w:eastAsia="MS Gothic" w:hAnsi="MS Gothic" w:cs="MS Gothic" w:hint="eastAsia"/>
        </w:rPr>
        <w:t>│</w:t>
      </w:r>
      <w:r>
        <w:rPr>
          <w:rFonts w:hint="eastAsia"/>
        </w:rPr>
        <w:t xml:space="preserve"> Cloudflare, Inc.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7C9B6E49" w14:textId="77777777" w:rsidR="00F94950" w:rsidRDefault="00F94950" w:rsidP="00F94950">
      <w:pPr>
        <w:rPr>
          <w:rFonts w:hint="eastAsia"/>
        </w:rPr>
      </w:pPr>
      <w:r>
        <w:rPr>
          <w:rFonts w:ascii="MS Gothic" w:eastAsia="MS Gothic" w:hAnsi="MS Gothic" w:cs="MS Gothic" w:hint="eastAsia"/>
        </w:rPr>
        <w:t>│</w:t>
      </w:r>
      <w:r>
        <w:rPr>
          <w:rFonts w:hint="eastAsia"/>
        </w:rPr>
        <w:t xml:space="preserve"> 172.217.116.4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Google LLC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71E2D75C" w14:textId="77777777" w:rsidR="00F94950" w:rsidRDefault="00F94950" w:rsidP="00F94950">
      <w:pPr>
        <w:rPr>
          <w:rFonts w:hint="eastAsia"/>
        </w:rPr>
      </w:pPr>
      <w:r>
        <w:rPr>
          <w:rFonts w:ascii="MS Gothic" w:eastAsia="MS Gothic" w:hAnsi="MS Gothic" w:cs="MS Gothic" w:hint="eastAsia"/>
        </w:rPr>
        <w:t>│</w:t>
      </w:r>
      <w:r>
        <w:rPr>
          <w:rFonts w:hint="eastAsia"/>
        </w:rPr>
        <w:t xml:space="preserve"> 34.141.12.164   </w:t>
      </w:r>
      <w:r>
        <w:rPr>
          <w:rFonts w:ascii="MS Gothic" w:eastAsia="MS Gothic" w:hAnsi="MS Gothic" w:cs="MS Gothic" w:hint="eastAsia"/>
        </w:rPr>
        <w:t>│</w:t>
      </w:r>
      <w:r>
        <w:rPr>
          <w:rFonts w:hint="eastAsia"/>
        </w:rPr>
        <w:t xml:space="preserve"> 0%              </w:t>
      </w:r>
      <w:r>
        <w:rPr>
          <w:rFonts w:ascii="MS Gothic" w:eastAsia="MS Gothic" w:hAnsi="MS Gothic" w:cs="MS Gothic" w:hint="eastAsia"/>
        </w:rPr>
        <w:t>│</w:t>
      </w:r>
      <w:r>
        <w:rPr>
          <w:rFonts w:hint="eastAsia"/>
        </w:rPr>
        <w:t xml:space="preserve"> Google LLC                             </w:t>
      </w:r>
      <w:proofErr w:type="gramStart"/>
      <w:r>
        <w:rPr>
          <w:rFonts w:ascii="MS Gothic" w:eastAsia="MS Gothic" w:hAnsi="MS Gothic" w:cs="MS Gothic" w:hint="eastAsia"/>
        </w:rPr>
        <w:t>│</w:t>
      </w:r>
      <w:r>
        <w:rPr>
          <w:rFonts w:hint="eastAsia"/>
        </w:rPr>
        <w:t xml:space="preserve">  ALLOWED</w:t>
      </w:r>
      <w:proofErr w:type="gramEnd"/>
      <w:r>
        <w:rPr>
          <w:rFonts w:hint="eastAsia"/>
        </w:rPr>
        <w:t xml:space="preserve">  </w:t>
      </w:r>
      <w:r>
        <w:rPr>
          <w:rFonts w:ascii="MS Gothic" w:eastAsia="MS Gothic" w:hAnsi="MS Gothic" w:cs="MS Gothic" w:hint="eastAsia"/>
        </w:rPr>
        <w:t>│</w:t>
      </w:r>
    </w:p>
    <w:p w14:paraId="266CD38B" w14:textId="77777777" w:rsidR="00F94950" w:rsidRDefault="00F94950" w:rsidP="00F94950">
      <w:pPr>
        <w:rPr>
          <w:rFonts w:hint="eastAsia"/>
        </w:rPr>
      </w:pPr>
      <w:r>
        <w:rPr>
          <w:rFonts w:ascii="MS Gothic" w:eastAsia="MS Gothic" w:hAnsi="MS Gothic" w:cs="MS Gothic" w:hint="eastAsia"/>
        </w:rPr>
        <w:t>└─────────────────┴─────────────────┴────────────────────────────────────────┴───────────┘</w:t>
      </w:r>
    </w:p>
    <w:p w14:paraId="37FC3D5C" w14:textId="77777777" w:rsidR="00F94950" w:rsidRDefault="00F94950" w:rsidP="00F94950"/>
    <w:p w14:paraId="62CABF4C" w14:textId="77777777" w:rsidR="00F94950" w:rsidRDefault="00F94950" w:rsidP="00F94950">
      <w:r>
        <w:t>Active Objects in '</w:t>
      </w:r>
      <w:proofErr w:type="spellStart"/>
      <w:r>
        <w:t>Blocked_Bad_IPs</w:t>
      </w:r>
      <w:proofErr w:type="spellEnd"/>
      <w:r>
        <w:t>' Group: ['ip_185.220.101.5', 'ip_103.213.112.98']</w:t>
      </w:r>
    </w:p>
    <w:p w14:paraId="1719AE63" w14:textId="77777777" w:rsidR="00F94950" w:rsidRDefault="00F94950" w:rsidP="00F94950"/>
    <w:p w14:paraId="4F43D565" w14:textId="77777777" w:rsidR="00F94950" w:rsidRDefault="00F94950" w:rsidP="00F94950"/>
    <w:p w14:paraId="6268CE48" w14:textId="785E5DD4" w:rsidR="00DB2402" w:rsidRDefault="00F94950" w:rsidP="00F94950">
      <w:r>
        <w:rPr>
          <w:rFonts w:ascii="Segoe UI Emoji" w:hAnsi="Segoe UI Emoji" w:cs="Segoe UI Emoji"/>
        </w:rPr>
        <w:t>💬</w:t>
      </w:r>
      <w:r>
        <w:t xml:space="preserve"> Enter SOC Analyst Query:</w:t>
      </w:r>
    </w:p>
    <w:sectPr w:rsidR="00DB240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5447177">
    <w:abstractNumId w:val="8"/>
  </w:num>
  <w:num w:numId="2" w16cid:durableId="1598170542">
    <w:abstractNumId w:val="6"/>
  </w:num>
  <w:num w:numId="3" w16cid:durableId="1729066097">
    <w:abstractNumId w:val="5"/>
  </w:num>
  <w:num w:numId="4" w16cid:durableId="1793017170">
    <w:abstractNumId w:val="4"/>
  </w:num>
  <w:num w:numId="5" w16cid:durableId="1664310970">
    <w:abstractNumId w:val="7"/>
  </w:num>
  <w:num w:numId="6" w16cid:durableId="1065372589">
    <w:abstractNumId w:val="3"/>
  </w:num>
  <w:num w:numId="7" w16cid:durableId="1641693057">
    <w:abstractNumId w:val="2"/>
  </w:num>
  <w:num w:numId="8" w16cid:durableId="2096780754">
    <w:abstractNumId w:val="1"/>
  </w:num>
  <w:num w:numId="9" w16cid:durableId="613557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2137"/>
    <w:rsid w:val="006327FF"/>
    <w:rsid w:val="00AA1D8D"/>
    <w:rsid w:val="00B47730"/>
    <w:rsid w:val="00CB0664"/>
    <w:rsid w:val="00DB2402"/>
    <w:rsid w:val="00F94950"/>
    <w:rsid w:val="00FA1D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9D394"/>
  <w14:defaultImageDpi w14:val="300"/>
  <w15:docId w15:val="{BEB38328-1D43-4D25-B7BA-8A955D0C1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5550</Words>
  <Characters>31640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 ali</cp:lastModifiedBy>
  <cp:revision>2</cp:revision>
  <dcterms:created xsi:type="dcterms:W3CDTF">2013-12-23T23:15:00Z</dcterms:created>
  <dcterms:modified xsi:type="dcterms:W3CDTF">2026-08-12T00:06:00Z</dcterms:modified>
  <cp:category/>
</cp:coreProperties>
</file>